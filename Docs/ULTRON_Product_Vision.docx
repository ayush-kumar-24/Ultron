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ULTRON — Product Vision &amp; Final Product Definition</w:t>
      </w:r>
    </w:p>
    <w:p>
      <w:pPr>
        <w:jc w:val="center"/>
      </w:pPr>
      <w:r>
        <w:rPr>
          <w:i/>
        </w:rPr>
        <w:t>Personal AI Operating System • Offline-First • Self-Extending • Privacy by Design</w:t>
      </w:r>
    </w:p>
    <w:p>
      <w:r>
        <w:t>Version 1.0  |  Vision Baseline  |  Source of Truth for Development</w:t>
      </w:r>
    </w:p>
    <w:p>
      <w:r>
        <w:t xml:space="preserve">**Document Type:** Product Vision / North-Star Specification  </w:t>
      </w:r>
    </w:p>
    <w:p>
      <w:r>
        <w:t xml:space="preserve">**Product:** Ultron  </w:t>
      </w:r>
    </w:p>
    <w:p>
      <w:r>
        <w:t xml:space="preserve">**Version:** 1.0  </w:t>
      </w:r>
    </w:p>
    <w:p>
      <w:r>
        <w:t xml:space="preserve">**Status:** Vision Baseline  </w:t>
      </w:r>
    </w:p>
    <w:p>
      <w:r>
        <w:t>**Purpose:** This document is the source of truth for understanding the intended final product before implementing or modifying Ultron.</w:t>
      </w:r>
    </w:p>
    <w:p>
      <w:r>
        <w:t>---</w:t>
      </w:r>
    </w:p>
    <w:p>
      <w:pPr>
        <w:pStyle w:val="Heading1"/>
      </w:pPr>
      <w:r>
        <w:t>1. Executive Vision</w:t>
      </w:r>
    </w:p>
    <w:p>
      <w:r>
        <w:t>Ultron is a **personal AI operating system for the user's computer**.</w:t>
      </w:r>
    </w:p>
    <w:p>
      <w:r>
        <w:t>Ultron is not intended to be just a chatbot, voice assistant, productivity app, or collection of automations. Its final form is a **persistent, local-first, intelligent agent layer** that lives on the user's device, understands natural-language goals, operates the computer through controlled tools, creates and manages specialized agents, learns reusable workflows, imports and adapts external skills, and continuously helps the user work and learn.</w:t>
      </w:r>
    </w:p>
    <w:p>
      <w:r>
        <w:t>The core experience should feel like:</w:t>
      </w:r>
    </w:p>
    <w:p>
      <w:r>
        <w:rPr>
          <w:i/>
        </w:rPr>
        <w:t>**The user has an intelligent digital companion living on their computer — always available, context-aware, capable of taking action, but still under the user's control.**</w:t>
      </w:r>
    </w:p>
    <w:p>
      <w:r>
        <w:t>The user should not need to think in terms of APIs, scripts, workflows, agents, tools, or commands. The user should simply describe what they want.</w:t>
      </w:r>
    </w:p>
    <w:p>
      <w:r>
        <w:t>Examples:</w:t>
      </w:r>
    </w:p>
    <w:p>
      <w:pPr>
        <w:pStyle w:val="ListBullet"/>
      </w:pPr>
      <w:r>
        <w:t>"Open my Ally project and check why the backend is failing."</w:t>
      </w:r>
    </w:p>
    <w:p>
      <w:pPr>
        <w:pStyle w:val="ListBullet"/>
      </w:pPr>
      <w:r>
        <w:t>"Start a work session."</w:t>
      </w:r>
    </w:p>
    <w:p>
      <w:pPr>
        <w:pStyle w:val="ListBullet"/>
      </w:pPr>
      <w:r>
        <w:t>"Start a learning session for Computer Networks."</w:t>
      </w:r>
    </w:p>
    <w:p>
      <w:pPr>
        <w:pStyle w:val="ListBullet"/>
      </w:pPr>
      <w:r>
        <w:t>"Remember that I prefer local models whenever possible."</w:t>
      </w:r>
    </w:p>
    <w:p>
      <w:pPr>
        <w:pStyle w:val="ListBullet"/>
      </w:pPr>
      <w:r>
        <w:t>"Import this GitHub repository and see if it has any useful capabilities."</w:t>
      </w:r>
    </w:p>
    <w:p>
      <w:pPr>
        <w:pStyle w:val="ListBullet"/>
      </w:pPr>
      <w:r>
        <w:t>"Build me an agent that can audit my projects."</w:t>
      </w:r>
    </w:p>
    <w:p>
      <w:pPr>
        <w:pStyle w:val="ListBullet"/>
      </w:pPr>
      <w:r>
        <w:t>"Start recording this work session."</w:t>
      </w:r>
    </w:p>
    <w:p>
      <w:pPr>
        <w:pStyle w:val="ListBullet"/>
      </w:pPr>
      <w:r>
        <w:t>"How much did I work this month?"</w:t>
      </w:r>
    </w:p>
    <w:p>
      <w:pPr>
        <w:pStyle w:val="ListBullet"/>
      </w:pPr>
      <w:r>
        <w:t>"What have I learned in the last three months?"</w:t>
      </w:r>
    </w:p>
    <w:p>
      <w:pPr>
        <w:pStyle w:val="ListBullet"/>
      </w:pPr>
      <w:r>
        <w:t>"Improve yourself so this task becomes faster next time."</w:t>
      </w:r>
    </w:p>
    <w:p>
      <w:r>
        <w:t>Ultron should translate these requests into planning, tool use, agent execution, verification, memory, and user-facing results.</w:t>
      </w:r>
    </w:p>
    <w:p>
      <w:r>
        <w:t>---</w:t>
      </w:r>
    </w:p>
    <w:p>
      <w:r>
        <w:t># 2. Product Identity</w:t>
      </w:r>
    </w:p>
    <w:p>
      <w:pPr>
        <w:pStyle w:val="Heading1"/>
      </w:pPr>
      <w:r>
        <w:t>2.1 What Ultron Is</w:t>
      </w:r>
    </w:p>
    <w:p>
      <w:r>
        <w:t>Ultron is:</w:t>
      </w:r>
    </w:p>
    <w:p>
      <w:pPr>
        <w:pStyle w:val="ListBullet"/>
      </w:pPr>
      <w:r>
        <w:t>Personal</w:t>
      </w:r>
    </w:p>
    <w:p>
      <w:pPr>
        <w:pStyle w:val="ListBullet"/>
      </w:pPr>
      <w:r>
        <w:t>Local-first</w:t>
      </w:r>
    </w:p>
    <w:p>
      <w:pPr>
        <w:pStyle w:val="ListBullet"/>
      </w:pPr>
      <w:r>
        <w:t>Offline-capable</w:t>
      </w:r>
    </w:p>
    <w:p>
      <w:pPr>
        <w:pStyle w:val="ListBullet"/>
      </w:pPr>
      <w:r>
        <w:t>Voice-first but multimodal</w:t>
      </w:r>
    </w:p>
    <w:p>
      <w:pPr>
        <w:pStyle w:val="ListBullet"/>
      </w:pPr>
      <w:r>
        <w:t>Context-aware</w:t>
      </w:r>
    </w:p>
    <w:p>
      <w:pPr>
        <w:pStyle w:val="ListBullet"/>
      </w:pPr>
      <w:r>
        <w:t>Tool-using</w:t>
      </w:r>
    </w:p>
    <w:p>
      <w:pPr>
        <w:pStyle w:val="ListBullet"/>
      </w:pPr>
      <w:r>
        <w:t>Agentic</w:t>
      </w:r>
    </w:p>
    <w:p>
      <w:pPr>
        <w:pStyle w:val="ListBullet"/>
      </w:pPr>
      <w:r>
        <w:t>Self-extending</w:t>
      </w:r>
    </w:p>
    <w:p>
      <w:pPr>
        <w:pStyle w:val="ListBullet"/>
      </w:pPr>
      <w:r>
        <w:t>Privacy-focused</w:t>
      </w:r>
    </w:p>
    <w:p>
      <w:pPr>
        <w:pStyle w:val="ListBullet"/>
      </w:pPr>
      <w:r>
        <w:t>Modular</w:t>
      </w:r>
    </w:p>
    <w:p>
      <w:pPr>
        <w:pStyle w:val="ListBullet"/>
      </w:pPr>
      <w:r>
        <w:t>Verifiable</w:t>
      </w:r>
    </w:p>
    <w:p>
      <w:pPr>
        <w:pStyle w:val="ListBullet"/>
      </w:pPr>
      <w:r>
        <w:t>User-controlled</w:t>
      </w:r>
    </w:p>
    <w:p>
      <w:pPr>
        <w:pStyle w:val="Heading1"/>
      </w:pPr>
      <w:r>
        <w:t>2.2 What Ultron Is Not</w:t>
      </w:r>
    </w:p>
    <w:p>
      <w:r>
        <w:t>Ultron is not:</w:t>
      </w:r>
    </w:p>
    <w:p>
      <w:pPr>
        <w:pStyle w:val="ListBullet"/>
      </w:pPr>
      <w:r>
        <w:t>A simple chatbot</w:t>
      </w:r>
    </w:p>
    <w:p>
      <w:pPr>
        <w:pStyle w:val="ListBullet"/>
      </w:pPr>
      <w:r>
        <w:t>A browser-only agent</w:t>
      </w:r>
    </w:p>
    <w:p>
      <w:pPr>
        <w:pStyle w:val="ListBullet"/>
      </w:pPr>
      <w:r>
        <w:t>A fixed list of predefined automations</w:t>
      </w:r>
    </w:p>
    <w:p>
      <w:pPr>
        <w:pStyle w:val="ListBullet"/>
      </w:pPr>
      <w:r>
        <w:t>A cloud-only AI assistant</w:t>
      </w:r>
    </w:p>
    <w:p>
      <w:pPr>
        <w:pStyle w:val="ListBullet"/>
      </w:pPr>
      <w:r>
        <w:t>An uncontrolled self-modifying program</w:t>
      </w:r>
    </w:p>
    <w:p>
      <w:pPr>
        <w:pStyle w:val="ListBullet"/>
      </w:pPr>
      <w:r>
        <w:t>A system that blindly executes generated code</w:t>
      </w:r>
    </w:p>
    <w:p>
      <w:pPr>
        <w:pStyle w:val="ListBullet"/>
      </w:pPr>
      <w:r>
        <w:t>A surveillance application</w:t>
      </w:r>
    </w:p>
    <w:p>
      <w:pPr>
        <w:pStyle w:val="ListBullet"/>
      </w:pPr>
      <w:r>
        <w:t>A product that requires constant internet connectivity</w:t>
      </w:r>
    </w:p>
    <w:p>
      <w:r>
        <w:t>---</w:t>
      </w:r>
    </w:p>
    <w:p>
      <w:r>
        <w:t># 3. North-Star Experience</w:t>
      </w:r>
    </w:p>
    <w:p>
      <w:r>
        <w:t>The desired experience is:</w:t>
      </w:r>
    </w:p>
    <w:p>
      <w:r>
        <w:t>Laptop ON → Ultron quietly starts → a small Ultron presence appears → the user can talk naturally → Ultron understands context → Ultron acts → Ultron verifies the result → Ultron remembers useful information.</w:t>
      </w:r>
    </w:p>
    <w:p>
      <w:r>
        <w:t>The user should feel that Ultron is a native layer of the computer rather than an application that must be manually opened every time.</w:t>
      </w:r>
    </w:p>
    <w:p>
      <w:r>
        <w:t>The ideal interaction is conversational:</w:t>
      </w:r>
    </w:p>
    <w:p>
      <w:r>
        <w:t>**User:** "Ultron, I need to finish the Ally backend today."</w:t>
      </w:r>
    </w:p>
    <w:p>
      <w:r>
        <w:t>**Ultron:** "Got it. Want me to start a work session?"</w:t>
      </w:r>
    </w:p>
    <w:p>
      <w:r>
        <w:t>**User:** "Yes, and start recording."</w:t>
      </w:r>
    </w:p>
    <w:p>
      <w:r>
        <w:t>**Ultron:** "Work session started. Recording is on."</w:t>
      </w:r>
    </w:p>
    <w:p>
      <w:r>
        <w:t>Later:</w:t>
      </w:r>
    </w:p>
    <w:p>
      <w:r>
        <w:t>**User:** "Stop the session."</w:t>
      </w:r>
    </w:p>
    <w:p>
      <w:r>
        <w:t>**Ultron:** "Session complete — 2 hours 17 minutes. You completed authentication, fixed Redis integration, and ran the API tests."</w:t>
      </w:r>
    </w:p>
    <w:p>
      <w:r>
        <w:t>The system should remain concise for simple requests and become detailed only when the task requires it.</w:t>
      </w:r>
    </w:p>
    <w:p>
      <w:r>
        <w:t>---</w:t>
      </w:r>
    </w:p>
    <w:p>
      <w:r>
        <w:t># 4. Core Product Principles</w:t>
      </w:r>
    </w:p>
    <w:p>
      <w:pPr>
        <w:pStyle w:val="Heading1"/>
      </w:pPr>
      <w:r>
        <w:t>4.1 Local First</w:t>
      </w:r>
    </w:p>
    <w:p>
      <w:r>
        <w:t>The default assumption is that personal data, memory, recordings, files, and routine tasks stay on the user's device.</w:t>
      </w:r>
    </w:p>
    <w:p>
      <w:r>
        <w:t>Cloud services are optional extensions, not requirements for the core experience.</w:t>
      </w:r>
    </w:p>
    <w:p>
      <w:pPr>
        <w:pStyle w:val="Heading1"/>
      </w:pPr>
      <w:r>
        <w:t>4.2 Offline Capable</w:t>
      </w:r>
    </w:p>
    <w:p>
      <w:r>
        <w:t>Ultron must retain meaningful functionality without internet access.</w:t>
      </w:r>
    </w:p>
    <w:p>
      <w:r>
        <w:t>Offline functionality should include:</w:t>
      </w:r>
    </w:p>
    <w:p>
      <w:pPr>
        <w:pStyle w:val="ListBullet"/>
      </w:pPr>
      <w:r>
        <w:t>Local conversation</w:t>
      </w:r>
    </w:p>
    <w:p>
      <w:pPr>
        <w:pStyle w:val="ListBullet"/>
      </w:pPr>
      <w:r>
        <w:t>Local LLM reasoning</w:t>
      </w:r>
    </w:p>
    <w:p>
      <w:pPr>
        <w:pStyle w:val="ListBullet"/>
      </w:pPr>
      <w:r>
        <w:t>Voice input</w:t>
      </w:r>
    </w:p>
    <w:p>
      <w:pPr>
        <w:pStyle w:val="ListBullet"/>
      </w:pPr>
      <w:r>
        <w:t>Voice output</w:t>
      </w:r>
    </w:p>
    <w:p>
      <w:pPr>
        <w:pStyle w:val="ListBullet"/>
      </w:pPr>
      <w:r>
        <w:t>Memory</w:t>
      </w:r>
    </w:p>
    <w:p>
      <w:pPr>
        <w:pStyle w:val="ListBullet"/>
      </w:pPr>
      <w:r>
        <w:t>Desktop control</w:t>
      </w:r>
    </w:p>
    <w:p>
      <w:pPr>
        <w:pStyle w:val="ListBullet"/>
      </w:pPr>
      <w:r>
        <w:t>File operations</w:t>
      </w:r>
    </w:p>
    <w:p>
      <w:pPr>
        <w:pStyle w:val="ListBullet"/>
      </w:pPr>
      <w:r>
        <w:t>Local productivity tracking</w:t>
      </w:r>
    </w:p>
    <w:p>
      <w:pPr>
        <w:pStyle w:val="ListBullet"/>
      </w:pPr>
      <w:r>
        <w:t>Local sessions</w:t>
      </w:r>
    </w:p>
    <w:p>
      <w:pPr>
        <w:pStyle w:val="ListBullet"/>
      </w:pPr>
      <w:r>
        <w:t>Local skills and agents</w:t>
      </w:r>
    </w:p>
    <w:p>
      <w:r>
        <w:t>Internet-dependent capabilities should degrade gracefully.</w:t>
      </w:r>
    </w:p>
    <w:p>
      <w:pPr>
        <w:pStyle w:val="Heading1"/>
      </w:pPr>
      <w:r>
        <w:t>4.3 Cloud as Optional Intelligence</w:t>
      </w:r>
    </w:p>
    <w:p>
      <w:r>
        <w:t>When a task exceeds local model capabilities, Ultron may route it to an optional cloud model.</w:t>
      </w:r>
    </w:p>
    <w:p>
      <w:r>
        <w:t>The architecture must never depend on a single LLM provider.</w:t>
      </w:r>
    </w:p>
    <w:p>
      <w:r>
        <w:t>The LLM layer must be provider-agnostic.</w:t>
      </w:r>
    </w:p>
    <w:p>
      <w:pPr>
        <w:pStyle w:val="Heading1"/>
      </w:pPr>
      <w:r>
        <w:t>4.4 User Control</w:t>
      </w:r>
    </w:p>
    <w:p>
      <w:r>
        <w:t>Ultron may be highly autonomous, but autonomy must have boundaries.</w:t>
      </w:r>
    </w:p>
    <w:p>
      <w:r>
        <w:t>High-risk actions require explicit permission.</w:t>
      </w:r>
    </w:p>
    <w:p>
      <w:r>
        <w:t>Examples:</w:t>
      </w:r>
    </w:p>
    <w:p>
      <w:pPr>
        <w:pStyle w:val="ListBullet"/>
      </w:pPr>
      <w:r>
        <w:t>Sending messages</w:t>
      </w:r>
    </w:p>
    <w:p>
      <w:pPr>
        <w:pStyle w:val="ListBullet"/>
      </w:pPr>
      <w:r>
        <w:t>Deleting important files</w:t>
      </w:r>
    </w:p>
    <w:p>
      <w:pPr>
        <w:pStyle w:val="ListBullet"/>
      </w:pPr>
      <w:r>
        <w:t>Installing unknown code</w:t>
      </w:r>
    </w:p>
    <w:p>
      <w:pPr>
        <w:pStyle w:val="ListBullet"/>
      </w:pPr>
      <w:r>
        <w:t>Running destructive commands</w:t>
      </w:r>
    </w:p>
    <w:p>
      <w:pPr>
        <w:pStyle w:val="ListBullet"/>
      </w:pPr>
      <w:r>
        <w:t>Accessing sensitive information</w:t>
      </w:r>
    </w:p>
    <w:p>
      <w:pPr>
        <w:pStyle w:val="ListBullet"/>
      </w:pPr>
      <w:r>
        <w:t>Publishing or pushing changes</w:t>
      </w:r>
    </w:p>
    <w:p>
      <w:pPr>
        <w:pStyle w:val="Heading1"/>
      </w:pPr>
      <w:r>
        <w:t>4.5 Verify Before Claiming Success</w:t>
      </w:r>
    </w:p>
    <w:p>
      <w:r>
        <w:t>Ultron must not say "done" merely because a command executed.</w:t>
      </w:r>
    </w:p>
    <w:p>
      <w:r>
        <w:t>It should verify outcomes whenever possible.</w:t>
      </w:r>
    </w:p>
    <w:p>
      <w:r>
        <w:t>Example:</w:t>
      </w:r>
    </w:p>
    <w:p>
      <w:r>
        <w:rPr>
          <w:i/>
        </w:rPr>
        <w:t>"I fixed the backend."</w:t>
      </w:r>
    </w:p>
    <w:p>
      <w:r>
        <w:t>should mean:</w:t>
      </w:r>
    </w:p>
    <w:p>
      <w:r>
        <w:t>1. The change was made.</w:t>
      </w:r>
    </w:p>
    <w:p>
      <w:r>
        <w:t>2. Tests were executed.</w:t>
      </w:r>
    </w:p>
    <w:p>
      <w:r>
        <w:t>3. The expected behavior was checked.</w:t>
      </w:r>
    </w:p>
    <w:p>
      <w:r>
        <w:t>4. No obvious regression was introduced.</w:t>
      </w:r>
    </w:p>
    <w:p>
      <w:pPr>
        <w:pStyle w:val="Heading1"/>
      </w:pPr>
      <w:r>
        <w:t>4.6 Explainable Actions</w:t>
      </w:r>
    </w:p>
    <w:p>
      <w:r>
        <w:t>Ultron should be able to tell the user:</w:t>
      </w:r>
    </w:p>
    <w:p>
      <w:pPr>
        <w:pStyle w:val="ListBullet"/>
      </w:pPr>
      <w:r>
        <w:t>What it is doing</w:t>
      </w:r>
    </w:p>
    <w:p>
      <w:pPr>
        <w:pStyle w:val="ListBullet"/>
      </w:pPr>
      <w:r>
        <w:t>Why it is doing it</w:t>
      </w:r>
    </w:p>
    <w:p>
      <w:pPr>
        <w:pStyle w:val="ListBullet"/>
      </w:pPr>
      <w:r>
        <w:t>What tools it used</w:t>
      </w:r>
    </w:p>
    <w:p>
      <w:pPr>
        <w:pStyle w:val="ListBullet"/>
      </w:pPr>
      <w:r>
        <w:t>What changed</w:t>
      </w:r>
    </w:p>
    <w:p>
      <w:pPr>
        <w:pStyle w:val="ListBullet"/>
      </w:pPr>
      <w:r>
        <w:t>Whether it succeeded</w:t>
      </w:r>
    </w:p>
    <w:p>
      <w:pPr>
        <w:pStyle w:val="ListBullet"/>
      </w:pPr>
      <w:r>
        <w:t>What remains unresolved</w:t>
      </w:r>
    </w:p>
    <w:p>
      <w:pPr>
        <w:pStyle w:val="Heading1"/>
      </w:pPr>
      <w:r>
        <w:t>4.7 Modular by Design</w:t>
      </w:r>
    </w:p>
    <w:p>
      <w:r>
        <w:t>Every major capability should be replaceable.</w:t>
      </w:r>
    </w:p>
    <w:p>
      <w:r>
        <w:t>LLMs, STT, TTS, databases, tools, agents, and integrations should not be tightly coupled.</w:t>
      </w:r>
    </w:p>
    <w:p>
      <w:r>
        <w:t>---</w:t>
      </w:r>
    </w:p>
    <w:p>
      <w:r>
        <w:t># 5. The Final Product Model</w:t>
      </w:r>
    </w:p>
    <w:p>
      <w:r>
        <w:t>Ultron should be understood as six major systems working together:</w:t>
      </w:r>
    </w:p>
    <w:p>
      <w:r>
        <w:t>1. **Presence &amp; Interaction**</w:t>
      </w:r>
    </w:p>
    <w:p>
      <w:r>
        <w:t>2. **Intelligence &amp; Orchestration**</w:t>
      </w:r>
    </w:p>
    <w:p>
      <w:r>
        <w:t>3. **Tools &amp; Computer Control**</w:t>
      </w:r>
    </w:p>
    <w:p>
      <w:r>
        <w:t>4. **Agent &amp; Skill Ecosystem**</w:t>
      </w:r>
    </w:p>
    <w:p>
      <w:r>
        <w:t>5. **Memory &amp; Productivity Intelligence**</w:t>
      </w:r>
    </w:p>
    <w:p>
      <w:r>
        <w:t>6. **Security, Verification &amp; Operations**</w:t>
      </w:r>
    </w:p>
    <w:p>
      <w:r>
        <w:t>---</w:t>
      </w:r>
    </w:p>
    <w:p>
      <w:r>
        <w:t># 6. Presence &amp; Interaction Layer</w:t>
      </w:r>
    </w:p>
    <w:p>
      <w:pPr>
        <w:pStyle w:val="Heading1"/>
      </w:pPr>
      <w:r>
        <w:t>6.1 Automatic Startup</w:t>
      </w:r>
    </w:p>
    <w:p>
      <w:r>
        <w:t>When Windows starts and the user logs in:</w:t>
      </w:r>
    </w:p>
    <w:p>
      <w:pPr>
        <w:pStyle w:val="ListBullet"/>
      </w:pPr>
      <w:r>
        <w:t>Ultron should start automatically.</w:t>
      </w:r>
    </w:p>
    <w:p>
      <w:pPr>
        <w:pStyle w:val="ListBullet"/>
      </w:pPr>
      <w:r>
        <w:t>A lightweight background process should initialize.</w:t>
      </w:r>
    </w:p>
    <w:p>
      <w:pPr>
        <w:pStyle w:val="ListBullet"/>
      </w:pPr>
      <w:r>
        <w:t>The full AI stack should not necessarily load immediately.</w:t>
      </w:r>
    </w:p>
    <w:p>
      <w:pPr>
        <w:pStyle w:val="ListBullet"/>
      </w:pPr>
      <w:r>
        <w:t>Heavy models should use lazy loading.</w:t>
      </w:r>
    </w:p>
    <w:p>
      <w:pPr>
        <w:pStyle w:val="Heading1"/>
      </w:pPr>
      <w:r>
        <w:t>6.2 Floating Ultron Presence</w:t>
      </w:r>
    </w:p>
    <w:p>
      <w:r>
        <w:t>A small floating Ultron logo/orb should remain available on the desktop.</w:t>
      </w:r>
    </w:p>
    <w:p>
      <w:r>
        <w:t>It should be:</w:t>
      </w:r>
    </w:p>
    <w:p>
      <w:pPr>
        <w:pStyle w:val="ListBullet"/>
      </w:pPr>
      <w:r>
        <w:t>Always available</w:t>
      </w:r>
    </w:p>
    <w:p>
      <w:pPr>
        <w:pStyle w:val="ListBullet"/>
      </w:pPr>
      <w:r>
        <w:t>Minimal</w:t>
      </w:r>
    </w:p>
    <w:p>
      <w:pPr>
        <w:pStyle w:val="ListBullet"/>
      </w:pPr>
      <w:r>
        <w:t>Draggable</w:t>
      </w:r>
    </w:p>
    <w:p>
      <w:pPr>
        <w:pStyle w:val="ListBullet"/>
      </w:pPr>
      <w:r>
        <w:t>Always-on-top when enabled</w:t>
      </w:r>
    </w:p>
    <w:p>
      <w:pPr>
        <w:pStyle w:val="ListBullet"/>
      </w:pPr>
      <w:r>
        <w:t>Non-intrusive</w:t>
      </w:r>
    </w:p>
    <w:p>
      <w:pPr>
        <w:pStyle w:val="ListBullet"/>
      </w:pPr>
      <w:r>
        <w:t>Clickable</w:t>
      </w:r>
    </w:p>
    <w:p>
      <w:pPr>
        <w:pStyle w:val="ListBullet"/>
      </w:pPr>
      <w:r>
        <w:t>Voice-aware</w:t>
      </w:r>
    </w:p>
    <w:p>
      <w:pPr>
        <w:pStyle w:val="ListBullet"/>
      </w:pPr>
      <w:r>
        <w:t>State-aware</w:t>
      </w:r>
    </w:p>
    <w:p>
      <w:r>
        <w:t>The orb can communicate state:</w:t>
      </w:r>
    </w:p>
    <w:p>
      <w:pPr>
        <w:pStyle w:val="ListBullet"/>
      </w:pPr>
      <w:r>
        <w:t>Green: Idle / Ready</w:t>
      </w:r>
    </w:p>
    <w:p>
      <w:pPr>
        <w:pStyle w:val="ListBullet"/>
      </w:pPr>
      <w:r>
        <w:t>Blue: Listening</w:t>
      </w:r>
    </w:p>
    <w:p>
      <w:pPr>
        <w:pStyle w:val="ListBullet"/>
      </w:pPr>
      <w:r>
        <w:t>Purple: Thinking</w:t>
      </w:r>
    </w:p>
    <w:p>
      <w:pPr>
        <w:pStyle w:val="ListBullet"/>
      </w:pPr>
      <w:r>
        <w:t>Orange: Working</w:t>
      </w:r>
    </w:p>
    <w:p>
      <w:pPr>
        <w:pStyle w:val="ListBullet"/>
      </w:pPr>
      <w:r>
        <w:t>Red: Recording</w:t>
      </w:r>
    </w:p>
    <w:p>
      <w:pPr>
        <w:pStyle w:val="ListBullet"/>
      </w:pPr>
      <w:r>
        <w:t>Yellow: Waiting for permission</w:t>
      </w:r>
    </w:p>
    <w:p>
      <w:pPr>
        <w:pStyle w:val="ListBullet"/>
      </w:pPr>
      <w:r>
        <w:t>Error state: Something failed</w:t>
      </w:r>
    </w:p>
    <w:p>
      <w:pPr>
        <w:pStyle w:val="Heading1"/>
      </w:pPr>
      <w:r>
        <w:t>6.3 Interaction Modes</w:t>
      </w:r>
    </w:p>
    <w:p>
      <w:r>
        <w:t>Ultron should support:</w:t>
      </w:r>
    </w:p>
    <w:p>
      <w:pPr>
        <w:pStyle w:val="ListBullet"/>
      </w:pPr>
      <w:r>
        <w:t>Voice</w:t>
      </w:r>
    </w:p>
    <w:p>
      <w:pPr>
        <w:pStyle w:val="ListBullet"/>
      </w:pPr>
      <w:r>
        <w:t>Text</w:t>
      </w:r>
    </w:p>
    <w:p>
      <w:pPr>
        <w:pStyle w:val="ListBullet"/>
      </w:pPr>
      <w:r>
        <w:t>Global hotkeys</w:t>
      </w:r>
    </w:p>
    <w:p>
      <w:pPr>
        <w:pStyle w:val="ListBullet"/>
      </w:pPr>
      <w:r>
        <w:t>Floating UI</w:t>
      </w:r>
    </w:p>
    <w:p>
      <w:pPr>
        <w:pStyle w:val="ListBullet"/>
      </w:pPr>
      <w:r>
        <w:t>Desktop UI</w:t>
      </w:r>
    </w:p>
    <w:p>
      <w:pPr>
        <w:pStyle w:val="ListBullet"/>
      </w:pPr>
      <w:r>
        <w:t>Future mobile access</w:t>
      </w:r>
    </w:p>
    <w:p>
      <w:r>
        <w:t>The user should be able to switch between modes without losing context.</w:t>
      </w:r>
    </w:p>
    <w:p>
      <w:r>
        <w:t>---</w:t>
      </w:r>
    </w:p>
    <w:p>
      <w:r>
        <w:t># 7. Human-Like Interaction</w:t>
      </w:r>
    </w:p>
    <w:p>
      <w:r>
        <w:t>Human-like behavior is not defined by the LLM alone.</w:t>
      </w:r>
    </w:p>
    <w:p>
      <w:r>
        <w:t>Ultron should combine:</w:t>
      </w:r>
    </w:p>
    <w:p>
      <w:pPr>
        <w:pStyle w:val="ListBullet"/>
      </w:pPr>
      <w:r>
        <w:t>Low latency</w:t>
      </w:r>
    </w:p>
    <w:p>
      <w:pPr>
        <w:pStyle w:val="ListBullet"/>
      </w:pPr>
      <w:r>
        <w:t>Streaming responses</w:t>
      </w:r>
    </w:p>
    <w:p>
      <w:pPr>
        <w:pStyle w:val="ListBullet"/>
      </w:pPr>
      <w:r>
        <w:t>Natural TTS</w:t>
      </w:r>
    </w:p>
    <w:p>
      <w:pPr>
        <w:pStyle w:val="ListBullet"/>
      </w:pPr>
      <w:r>
        <w:t>Voice activity detection</w:t>
      </w:r>
    </w:p>
    <w:p>
      <w:pPr>
        <w:pStyle w:val="ListBullet"/>
      </w:pPr>
      <w:r>
        <w:t>Interruption handling</w:t>
      </w:r>
    </w:p>
    <w:p>
      <w:pPr>
        <w:pStyle w:val="ListBullet"/>
      </w:pPr>
      <w:r>
        <w:t>Persistent context</w:t>
      </w:r>
    </w:p>
    <w:p>
      <w:pPr>
        <w:pStyle w:val="ListBullet"/>
      </w:pPr>
      <w:r>
        <w:t>Memory</w:t>
      </w:r>
    </w:p>
    <w:p>
      <w:pPr>
        <w:pStyle w:val="ListBullet"/>
      </w:pPr>
      <w:r>
        <w:t>Consistent personality</w:t>
      </w:r>
    </w:p>
    <w:p>
      <w:pPr>
        <w:pStyle w:val="ListBullet"/>
      </w:pPr>
      <w:r>
        <w:t>Concise responses</w:t>
      </w:r>
    </w:p>
    <w:p>
      <w:pPr>
        <w:pStyle w:val="ListBullet"/>
      </w:pPr>
      <w:r>
        <w:t>Contextual responses</w:t>
      </w:r>
    </w:p>
    <w:p>
      <w:pPr>
        <w:pStyle w:val="ListBullet"/>
      </w:pPr>
      <w:r>
        <w:t>Appropriate tone</w:t>
      </w:r>
    </w:p>
    <w:p>
      <w:pPr>
        <w:pStyle w:val="ListBullet"/>
      </w:pPr>
      <w:r>
        <w:t>Ability to take action</w:t>
      </w:r>
    </w:p>
    <w:p>
      <w:pPr>
        <w:pStyle w:val="Heading1"/>
      </w:pPr>
      <w:r>
        <w:t>7.1 Interruption</w:t>
      </w:r>
    </w:p>
    <w:p>
      <w:r>
        <w:t>If Ultron is speaking and the user starts speaking, Ultron should be able to stop speaking and listen.</w:t>
      </w:r>
    </w:p>
    <w:p>
      <w:pPr>
        <w:pStyle w:val="Heading1"/>
      </w:pPr>
      <w:r>
        <w:t>7.2 Fast Path</w:t>
      </w:r>
    </w:p>
    <w:p>
      <w:r>
        <w:t>Not every request should invoke an LLM.</w:t>
      </w:r>
    </w:p>
    <w:p>
      <w:r>
        <w:t>Simple deterministic requests should use direct execution.</w:t>
      </w:r>
    </w:p>
    <w:p>
      <w:r>
        <w:t>Example:</w:t>
      </w:r>
    </w:p>
    <w:p>
      <w:r>
        <w:t>"Open Chrome."</w:t>
      </w:r>
    </w:p>
    <w:p>
      <w:r>
        <w:t>should be:</w:t>
      </w:r>
    </w:p>
    <w:p>
      <w:r>
        <w:t>Voice → Intent → Tool → Chrome</w:t>
      </w:r>
    </w:p>
    <w:p>
      <w:r>
        <w:t>rather than:</w:t>
      </w:r>
    </w:p>
    <w:p>
      <w:r>
        <w:t>Voice → LLM → Tool → LLM → Response.</w:t>
      </w:r>
    </w:p>
    <w:p>
      <w:r>
        <w:t>This is necessary for a fast, natural experience.</w:t>
      </w:r>
    </w:p>
    <w:p>
      <w:r>
        <w:t>---</w:t>
      </w:r>
    </w:p>
    <w:p>
      <w:r>
        <w:t># 8. Voice Architecture</w:t>
      </w:r>
    </w:p>
    <w:p>
      <w:r>
        <w:t>The voice pipeline should support:</w:t>
      </w:r>
    </w:p>
    <w:p>
      <w:r>
        <w:t>Wake Word → VAD → STT → Intent/LLM → Response → TTS → Playback</w:t>
      </w:r>
    </w:p>
    <w:p>
      <w:r>
        <w:t>The implementation should be streaming wherever practical.</w:t>
      </w:r>
    </w:p>
    <w:p>
      <w:r>
        <w:t>Initial technology candidates:</w:t>
      </w:r>
    </w:p>
    <w:p>
      <w:pPr>
        <w:pStyle w:val="ListBullet"/>
      </w:pPr>
      <w:r>
        <w:t>Wake word: local wake-word engine</w:t>
      </w:r>
    </w:p>
    <w:p>
      <w:pPr>
        <w:pStyle w:val="ListBullet"/>
      </w:pPr>
      <w:r>
        <w:t>VAD: local VAD</w:t>
      </w:r>
    </w:p>
    <w:p>
      <w:pPr>
        <w:pStyle w:val="ListBullet"/>
      </w:pPr>
      <w:r>
        <w:t>STT: whisper.cpp / faster-whisper</w:t>
      </w:r>
    </w:p>
    <w:p>
      <w:pPr>
        <w:pStyle w:val="ListBullet"/>
      </w:pPr>
      <w:r>
        <w:t>TTS: Piper or another high-quality local TTS engine</w:t>
      </w:r>
    </w:p>
    <w:p>
      <w:pPr>
        <w:pStyle w:val="ListBullet"/>
      </w:pPr>
      <w:r>
        <w:t>Cloud TTS: optional future fallback</w:t>
      </w:r>
    </w:p>
    <w:p>
      <w:r>
        <w:t>Voice must remain usable offline.</w:t>
      </w:r>
    </w:p>
    <w:p>
      <w:r>
        <w:t>---</w:t>
      </w:r>
    </w:p>
    <w:p>
      <w:r>
        <w:t># 9. Intelligence Layer</w:t>
      </w:r>
    </w:p>
    <w:p>
      <w:pPr>
        <w:pStyle w:val="Heading1"/>
      </w:pPr>
      <w:r>
        <w:t>9.1 LLM Gateway</w:t>
      </w:r>
    </w:p>
    <w:p>
      <w:r>
        <w:t>Ultron should not directly depend on one model.</w:t>
      </w:r>
    </w:p>
    <w:p>
      <w:r>
        <w:t>A unified LLM interface should expose capabilities such as:</w:t>
      </w:r>
    </w:p>
    <w:p>
      <w:pPr>
        <w:pStyle w:val="ListBullet"/>
      </w:pPr>
      <w:r>
        <w:t>Chat</w:t>
      </w:r>
    </w:p>
    <w:p>
      <w:pPr>
        <w:pStyle w:val="ListBullet"/>
      </w:pPr>
      <w:r>
        <w:t>Streaming</w:t>
      </w:r>
    </w:p>
    <w:p>
      <w:pPr>
        <w:pStyle w:val="ListBullet"/>
      </w:pPr>
      <w:r>
        <w:t>Tool calling</w:t>
      </w:r>
    </w:p>
    <w:p>
      <w:pPr>
        <w:pStyle w:val="ListBullet"/>
      </w:pPr>
      <w:r>
        <w:t>Structured output</w:t>
      </w:r>
    </w:p>
    <w:p>
      <w:pPr>
        <w:pStyle w:val="ListBullet"/>
      </w:pPr>
      <w:r>
        <w:t>Code generation</w:t>
      </w:r>
    </w:p>
    <w:p>
      <w:pPr>
        <w:pStyle w:val="ListBullet"/>
      </w:pPr>
      <w:r>
        <w:t>Reasoning</w:t>
      </w:r>
    </w:p>
    <w:p>
      <w:pPr>
        <w:pStyle w:val="ListBullet"/>
      </w:pPr>
      <w:r>
        <w:t>Vision when available</w:t>
      </w:r>
    </w:p>
    <w:p>
      <w:pPr>
        <w:pStyle w:val="Heading1"/>
      </w:pPr>
      <w:r>
        <w:t>9.2 LLM Router</w:t>
      </w:r>
    </w:p>
    <w:p>
      <w:r>
        <w:t>The router decides which model should handle a request.</w:t>
      </w:r>
    </w:p>
    <w:p>
      <w:r>
        <w:t>Possible routes:</w:t>
      </w:r>
    </w:p>
    <w:p>
      <w:pPr>
        <w:pStyle w:val="ListBullet"/>
      </w:pPr>
      <w:r>
        <w:t>Local model</w:t>
      </w:r>
    </w:p>
    <w:p>
      <w:pPr>
        <w:pStyle w:val="ListBullet"/>
      </w:pPr>
      <w:r>
        <w:t>Free/low-cost cloud model</w:t>
      </w:r>
    </w:p>
    <w:p>
      <w:pPr>
        <w:pStyle w:val="ListBullet"/>
      </w:pPr>
      <w:r>
        <w:t>Premium cloud model</w:t>
      </w:r>
    </w:p>
    <w:p>
      <w:pPr>
        <w:pStyle w:val="ListBullet"/>
      </w:pPr>
      <w:r>
        <w:t>Specialized coding model</w:t>
      </w:r>
    </w:p>
    <w:p>
      <w:pPr>
        <w:pStyle w:val="ListBullet"/>
      </w:pPr>
      <w:r>
        <w:t>Specialized vision model</w:t>
      </w:r>
    </w:p>
    <w:p>
      <w:r>
        <w:t>Routing should consider:</w:t>
      </w:r>
    </w:p>
    <w:p>
      <w:pPr>
        <w:pStyle w:val="ListBullet"/>
      </w:pPr>
      <w:r>
        <w:t>Task complexity</w:t>
      </w:r>
    </w:p>
    <w:p>
      <w:pPr>
        <w:pStyle w:val="ListBullet"/>
      </w:pPr>
      <w:r>
        <w:t>Privacy requirements</w:t>
      </w:r>
    </w:p>
    <w:p>
      <w:pPr>
        <w:pStyle w:val="ListBullet"/>
      </w:pPr>
      <w:r>
        <w:t>Latency</w:t>
      </w:r>
    </w:p>
    <w:p>
      <w:pPr>
        <w:pStyle w:val="ListBullet"/>
      </w:pPr>
      <w:r>
        <w:t>Cost</w:t>
      </w:r>
    </w:p>
    <w:p>
      <w:pPr>
        <w:pStyle w:val="ListBullet"/>
      </w:pPr>
      <w:r>
        <w:t>Context size</w:t>
      </w:r>
    </w:p>
    <w:p>
      <w:pPr>
        <w:pStyle w:val="ListBullet"/>
      </w:pPr>
      <w:r>
        <w:t>Model capability</w:t>
      </w:r>
    </w:p>
    <w:p>
      <w:pPr>
        <w:pStyle w:val="ListBullet"/>
      </w:pPr>
      <w:r>
        <w:t>Current hardware load</w:t>
      </w:r>
    </w:p>
    <w:p>
      <w:r>
        <w:t>Default strategy:</w:t>
      </w:r>
    </w:p>
    <w:p>
      <w:r>
        <w:rPr>
          <w:i/>
        </w:rPr>
        <w:t>**Local first → cloud escalation only when useful or explicitly allowed.**</w:t>
      </w:r>
    </w:p>
    <w:p>
      <w:pPr>
        <w:pStyle w:val="Heading1"/>
      </w:pPr>
      <w:r>
        <w:t>9.3 Local LLM</w:t>
      </w:r>
    </w:p>
    <w:p>
      <w:r>
        <w:t>Ultron should support local models through a runtime such as Ollama.</w:t>
      </w:r>
    </w:p>
    <w:p>
      <w:r>
        <w:t>The model should be selected based on actual benchmarks on the target device rather than popularity alone.</w:t>
      </w:r>
    </w:p>
    <w:p>
      <w:r>
        <w:t>The initial hardware target is a Windows laptop with approximately:</w:t>
      </w:r>
    </w:p>
    <w:p>
      <w:pPr>
        <w:pStyle w:val="ListBullet"/>
      </w:pPr>
      <w:r>
        <w:t>Intel Core i5-1335U</w:t>
      </w:r>
    </w:p>
    <w:p>
      <w:pPr>
        <w:pStyle w:val="ListBullet"/>
      </w:pPr>
      <w:r>
        <w:t>16 GB RAM</w:t>
      </w:r>
    </w:p>
    <w:p>
      <w:pPr>
        <w:pStyle w:val="ListBullet"/>
      </w:pPr>
      <w:r>
        <w:t>Intel Iris Xe integrated graphics</w:t>
      </w:r>
    </w:p>
    <w:p>
      <w:r>
        <w:t>Therefore, quantized small/medium models should be preferred initially.</w:t>
      </w:r>
    </w:p>
    <w:p>
      <w:r>
        <w:t>---</w:t>
      </w:r>
    </w:p>
    <w:p>
      <w:r>
        <w:t># 10. Memory System</w:t>
      </w:r>
    </w:p>
    <w:p>
      <w:r>
        <w:t>Memory is one of Ultron's defining capabilities.</w:t>
      </w:r>
    </w:p>
    <w:p>
      <w:pPr>
        <w:pStyle w:val="Heading1"/>
      </w:pPr>
      <w:r>
        <w:t>10.1 Short-Term Memory</w:t>
      </w:r>
    </w:p>
    <w:p>
      <w:r>
        <w:t>Current conversation and active task context.</w:t>
      </w:r>
    </w:p>
    <w:p>
      <w:pPr>
        <w:pStyle w:val="Heading1"/>
      </w:pPr>
      <w:r>
        <w:t>10.2 Long-Term Memory</w:t>
      </w:r>
    </w:p>
    <w:p>
      <w:r>
        <w:t>Persistent useful information such as:</w:t>
      </w:r>
    </w:p>
    <w:p>
      <w:pPr>
        <w:pStyle w:val="ListBullet"/>
      </w:pPr>
      <w:r>
        <w:t>User preferences</w:t>
      </w:r>
    </w:p>
    <w:p>
      <w:pPr>
        <w:pStyle w:val="ListBullet"/>
      </w:pPr>
      <w:r>
        <w:t>Projects</w:t>
      </w:r>
    </w:p>
    <w:p>
      <w:pPr>
        <w:pStyle w:val="ListBullet"/>
      </w:pPr>
      <w:r>
        <w:t>Important people</w:t>
      </w:r>
    </w:p>
    <w:p>
      <w:pPr>
        <w:pStyle w:val="ListBullet"/>
      </w:pPr>
      <w:r>
        <w:t>Repeated workflows</w:t>
      </w:r>
    </w:p>
    <w:p>
      <w:pPr>
        <w:pStyle w:val="ListBullet"/>
      </w:pPr>
      <w:r>
        <w:t>User-defined facts</w:t>
      </w:r>
    </w:p>
    <w:p>
      <w:pPr>
        <w:pStyle w:val="ListBullet"/>
      </w:pPr>
      <w:r>
        <w:t>Preferences for models/tools</w:t>
      </w:r>
    </w:p>
    <w:p>
      <w:pPr>
        <w:pStyle w:val="ListBullet"/>
      </w:pPr>
      <w:r>
        <w:t>Important decisions</w:t>
      </w:r>
    </w:p>
    <w:p>
      <w:pPr>
        <w:pStyle w:val="Heading1"/>
      </w:pPr>
      <w:r>
        <w:t>10.3 Semantic Memory</w:t>
      </w:r>
    </w:p>
    <w:p>
      <w:r>
        <w:t>Information retrievable by meaning.</w:t>
      </w:r>
    </w:p>
    <w:p>
      <w:pPr>
        <w:pStyle w:val="Heading1"/>
      </w:pPr>
      <w:r>
        <w:t>10.4 Episodic Memory</w:t>
      </w:r>
    </w:p>
    <w:p>
      <w:r>
        <w:t>Past experiences and completed tasks.</w:t>
      </w:r>
    </w:p>
    <w:p>
      <w:r>
        <w:t>Example:</w:t>
      </w:r>
    </w:p>
    <w:p>
      <w:r>
        <w:rPr>
          <w:i/>
        </w:rPr>
        <w:t>"Last time we fixed this problem by restarting Docker and rebuilding the API image."</w:t>
      </w:r>
    </w:p>
    <w:p>
      <w:pPr>
        <w:pStyle w:val="Heading1"/>
      </w:pPr>
      <w:r>
        <w:t>10.5 Workflow Memory</w:t>
      </w:r>
    </w:p>
    <w:p>
      <w:r>
        <w:t>Successful multi-step procedures should be remembered and reused.</w:t>
      </w:r>
    </w:p>
    <w:p>
      <w:r>
        <w:t>If a workflow repeatedly succeeds, Ultron should be able to turn it into a reusable skill or automation.</w:t>
      </w:r>
    </w:p>
    <w:p>
      <w:r>
        <w:t>---</w:t>
      </w:r>
    </w:p>
    <w:p>
      <w:r>
        <w:t># 11. Agent Orchestration</w:t>
      </w:r>
    </w:p>
    <w:p>
      <w:r>
        <w:t>Ultron should have a central Agent Orchestrator.</w:t>
      </w:r>
    </w:p>
    <w:p>
      <w:r>
        <w:t>Its job:</w:t>
      </w:r>
    </w:p>
    <w:p>
      <w:r>
        <w:t>1. Understand the user's goal.</w:t>
      </w:r>
    </w:p>
    <w:p>
      <w:r>
        <w:t>2. Determine whether a direct tool is enough.</w:t>
      </w:r>
    </w:p>
    <w:p>
      <w:r>
        <w:t>3. Break complex goals into subtasks.</w:t>
      </w:r>
    </w:p>
    <w:p>
      <w:r>
        <w:t>4. Select existing agents.</w:t>
      </w:r>
    </w:p>
    <w:p>
      <w:r>
        <w:t>5. Select tools.</w:t>
      </w:r>
    </w:p>
    <w:p>
      <w:r>
        <w:t>6. Create temporary agents when necessary.</w:t>
      </w:r>
    </w:p>
    <w:p>
      <w:r>
        <w:t>7. Execute tasks.</w:t>
      </w:r>
    </w:p>
    <w:p>
      <w:r>
        <w:t>8. Monitor progress.</w:t>
      </w:r>
    </w:p>
    <w:p>
      <w:r>
        <w:t>9. Recover from failures.</w:t>
      </w:r>
    </w:p>
    <w:p>
      <w:r>
        <w:t>10. Verify the result.</w:t>
      </w:r>
    </w:p>
    <w:p>
      <w:r>
        <w:t>11. Report back.</w:t>
      </w:r>
    </w:p>
    <w:p>
      <w:r>
        <w:t>Example:</w:t>
      </w:r>
    </w:p>
    <w:p>
      <w:r>
        <w:t>"Make my Ally backend production ready."</w:t>
      </w:r>
    </w:p>
    <w:p>
      <w:r>
        <w:t>Possible plan:</w:t>
      </w:r>
    </w:p>
    <w:p>
      <w:pPr>
        <w:pStyle w:val="ListBullet"/>
      </w:pPr>
      <w:r>
        <w:t>Repository analysis agent</w:t>
      </w:r>
    </w:p>
    <w:p>
      <w:pPr>
        <w:pStyle w:val="ListBullet"/>
      </w:pPr>
      <w:r>
        <w:t>Testing agent</w:t>
      </w:r>
    </w:p>
    <w:p>
      <w:pPr>
        <w:pStyle w:val="ListBullet"/>
      </w:pPr>
      <w:r>
        <w:t>Security agent</w:t>
      </w:r>
    </w:p>
    <w:p>
      <w:pPr>
        <w:pStyle w:val="ListBullet"/>
      </w:pPr>
      <w:r>
        <w:t>Database agent</w:t>
      </w:r>
    </w:p>
    <w:p>
      <w:pPr>
        <w:pStyle w:val="ListBullet"/>
      </w:pPr>
      <w:r>
        <w:t>Infrastructure agent</w:t>
      </w:r>
    </w:p>
    <w:p>
      <w:pPr>
        <w:pStyle w:val="ListBullet"/>
      </w:pPr>
      <w:r>
        <w:t>Documentation agent</w:t>
      </w:r>
    </w:p>
    <w:p>
      <w:pPr>
        <w:pStyle w:val="ListBullet"/>
      </w:pPr>
      <w:r>
        <w:t>Verification agent</w:t>
      </w:r>
    </w:p>
    <w:p>
      <w:r>
        <w:t>---</w:t>
      </w:r>
    </w:p>
    <w:p>
      <w:r>
        <w:t># 12. Agent Factory — Core Differentiator</w:t>
      </w:r>
    </w:p>
    <w:p>
      <w:r>
        <w:t>The final Ultron must be able to create new agents.</w:t>
      </w:r>
    </w:p>
    <w:p>
      <w:r>
        <w:t>The user can say:</w:t>
      </w:r>
    </w:p>
    <w:p>
      <w:r>
        <w:rPr>
          <w:i/>
        </w:rPr>
        <w:t>"Build me an agent that audits my GitHub projects."</w:t>
      </w:r>
    </w:p>
    <w:p>
      <w:r>
        <w:t>Ultron should:</w:t>
      </w:r>
    </w:p>
    <w:p>
      <w:r>
        <w:t>1. Understand requirements.</w:t>
      </w:r>
    </w:p>
    <w:p>
      <w:r>
        <w:t>2. Design the agent.</w:t>
      </w:r>
    </w:p>
    <w:p>
      <w:r>
        <w:t>3. Identify required tools.</w:t>
      </w:r>
    </w:p>
    <w:p>
      <w:r>
        <w:t>4. Generate implementation.</w:t>
      </w:r>
    </w:p>
    <w:p>
      <w:r>
        <w:t>5. Generate tests.</w:t>
      </w:r>
    </w:p>
    <w:p>
      <w:r>
        <w:t>6. Run the agent in a sandbox.</w:t>
      </w:r>
    </w:p>
    <w:p>
      <w:r>
        <w:t>7. Verify behavior.</w:t>
      </w:r>
    </w:p>
    <w:p>
      <w:r>
        <w:t>8. Register the agent.</w:t>
      </w:r>
    </w:p>
    <w:p>
      <w:r>
        <w:t>9. Make it available to the orchestrator.</w:t>
      </w:r>
    </w:p>
    <w:p>
      <w:r>
        <w:t>The system should not blindly modify its protected core.</w:t>
      </w:r>
    </w:p>
    <w:p>
      <w:r>
        <w:t>---</w:t>
      </w:r>
    </w:p>
    <w:p>
      <w:r>
        <w:t># 13. Self-Extension Architecture</w:t>
      </w:r>
    </w:p>
    <w:p>
      <w:r>
        <w:t>Ultron should be able to extend its **capability layer**, not freely rewrite its security-critical kernel.</w:t>
      </w:r>
    </w:p>
    <w:p>
      <w:r>
        <w:t>Target flow:</w:t>
      </w:r>
    </w:p>
    <w:p>
      <w:r>
        <w:t>Request → Capability Gap Detection → Design → Generate → Test → Sandbox → Security Check → Version → Register → Activate</w:t>
      </w:r>
    </w:p>
    <w:p>
      <w:r>
        <w:t>Protected components should include:</w:t>
      </w:r>
    </w:p>
    <w:p>
      <w:pPr>
        <w:pStyle w:val="ListBullet"/>
      </w:pPr>
      <w:r>
        <w:t>Permission system</w:t>
      </w:r>
    </w:p>
    <w:p>
      <w:pPr>
        <w:pStyle w:val="ListBullet"/>
      </w:pPr>
      <w:r>
        <w:t>Authentication</w:t>
      </w:r>
    </w:p>
    <w:p>
      <w:pPr>
        <w:pStyle w:val="ListBullet"/>
      </w:pPr>
      <w:r>
        <w:t>Sandbox</w:t>
      </w:r>
    </w:p>
    <w:p>
      <w:pPr>
        <w:pStyle w:val="ListBullet"/>
      </w:pPr>
      <w:r>
        <w:t>Audit system</w:t>
      </w:r>
    </w:p>
    <w:p>
      <w:pPr>
        <w:pStyle w:val="ListBullet"/>
      </w:pPr>
      <w:r>
        <w:t>Core safety controls</w:t>
      </w:r>
    </w:p>
    <w:p>
      <w:pPr>
        <w:pStyle w:val="ListBullet"/>
      </w:pPr>
      <w:r>
        <w:t>Rollback mechanisms</w:t>
      </w:r>
    </w:p>
    <w:p>
      <w:r>
        <w:t>---</w:t>
      </w:r>
    </w:p>
    <w:p>
      <w:r>
        <w:t># 14. GitHub Skill Importer</w:t>
      </w:r>
    </w:p>
    <w:p>
      <w:r>
        <w:t>A user should be able to provide a GitHub repository and say:</w:t>
      </w:r>
    </w:p>
    <w:p>
      <w:r>
        <w:rPr>
          <w:i/>
        </w:rPr>
        <w:t>"Ultron, analyze this repository and integrate any useful capabilities into yourself."</w:t>
      </w:r>
    </w:p>
    <w:p>
      <w:r>
        <w:t>The process:</w:t>
      </w:r>
    </w:p>
    <w:p>
      <w:r>
        <w:t>1. Clone repository into quarantine.</w:t>
      </w:r>
    </w:p>
    <w:p>
      <w:r>
        <w:t>2. Read documentation.</w:t>
      </w:r>
    </w:p>
    <w:p>
      <w:r>
        <w:t>3. Analyze source code.</w:t>
      </w:r>
    </w:p>
    <w:p>
      <w:r>
        <w:t>4. Identify capabilities.</w:t>
      </w:r>
    </w:p>
    <w:p>
      <w:r>
        <w:t>5. Analyze dependencies.</w:t>
      </w:r>
    </w:p>
    <w:p>
      <w:r>
        <w:t>6. Check license.</w:t>
      </w:r>
    </w:p>
    <w:p>
      <w:r>
        <w:t>7. Perform security analysis.</w:t>
      </w:r>
    </w:p>
    <w:p>
      <w:r>
        <w:t>8. Determine compatibility.</w:t>
      </w:r>
    </w:p>
    <w:p>
      <w:r>
        <w:t>9. Generate a VAAMI/Ultron adapter.</w:t>
      </w:r>
    </w:p>
    <w:p>
      <w:r>
        <w:t>10. Generate tests.</w:t>
      </w:r>
    </w:p>
    <w:p>
      <w:r>
        <w:t>11. Run sandboxed tests.</w:t>
      </w:r>
    </w:p>
    <w:p>
      <w:r>
        <w:t>12. Register approved skills.</w:t>
      </w:r>
    </w:p>
    <w:p>
      <w:r>
        <w:t>13. Version the imported capability.</w:t>
      </w:r>
    </w:p>
    <w:p>
      <w:r>
        <w:t>14. Make it discoverable to the Agent Orchestrator.</w:t>
      </w:r>
    </w:p>
    <w:p>
      <w:r>
        <w:t>The repository must never be treated as trusted code automatically.</w:t>
      </w:r>
    </w:p>
    <w:p>
      <w:r>
        <w:t>---</w:t>
      </w:r>
    </w:p>
    <w:p>
      <w:r>
        <w:t># 15. Skill Registry</w:t>
      </w:r>
    </w:p>
    <w:p>
      <w:r>
        <w:t>Every capability should have a manifest containing at least:</w:t>
      </w:r>
    </w:p>
    <w:p>
      <w:pPr>
        <w:pStyle w:val="ListBullet"/>
      </w:pPr>
      <w:r>
        <w:t>Name</w:t>
      </w:r>
    </w:p>
    <w:p>
      <w:pPr>
        <w:pStyle w:val="ListBullet"/>
      </w:pPr>
      <w:r>
        <w:t>Version</w:t>
      </w:r>
    </w:p>
    <w:p>
      <w:pPr>
        <w:pStyle w:val="ListBullet"/>
      </w:pPr>
      <w:r>
        <w:t>Description</w:t>
      </w:r>
    </w:p>
    <w:p>
      <w:pPr>
        <w:pStyle w:val="ListBullet"/>
      </w:pPr>
      <w:r>
        <w:t>Inputs</w:t>
      </w:r>
    </w:p>
    <w:p>
      <w:pPr>
        <w:pStyle w:val="ListBullet"/>
      </w:pPr>
      <w:r>
        <w:t>Outputs</w:t>
      </w:r>
    </w:p>
    <w:p>
      <w:pPr>
        <w:pStyle w:val="ListBullet"/>
      </w:pPr>
      <w:r>
        <w:t>Permissions</w:t>
      </w:r>
    </w:p>
    <w:p>
      <w:pPr>
        <w:pStyle w:val="ListBullet"/>
      </w:pPr>
      <w:r>
        <w:t>Dependencies</w:t>
      </w:r>
    </w:p>
    <w:p>
      <w:pPr>
        <w:pStyle w:val="ListBullet"/>
      </w:pPr>
      <w:r>
        <w:t>Source</w:t>
      </w:r>
    </w:p>
    <w:p>
      <w:pPr>
        <w:pStyle w:val="ListBullet"/>
      </w:pPr>
      <w:r>
        <w:t>License</w:t>
      </w:r>
    </w:p>
    <w:p>
      <w:pPr>
        <w:pStyle w:val="ListBullet"/>
      </w:pPr>
      <w:r>
        <w:t>Tests</w:t>
      </w:r>
    </w:p>
    <w:p>
      <w:pPr>
        <w:pStyle w:val="ListBullet"/>
      </w:pPr>
      <w:r>
        <w:t>Status</w:t>
      </w:r>
    </w:p>
    <w:p>
      <w:pPr>
        <w:pStyle w:val="ListBullet"/>
      </w:pPr>
      <w:r>
        <w:t>Version history</w:t>
      </w:r>
    </w:p>
    <w:p>
      <w:r>
        <w:t>Skill categories may include:</w:t>
      </w:r>
    </w:p>
    <w:p>
      <w:pPr>
        <w:pStyle w:val="ListBullet"/>
      </w:pPr>
      <w:r>
        <w:t>Browser</w:t>
      </w:r>
    </w:p>
    <w:p>
      <w:pPr>
        <w:pStyle w:val="ListBullet"/>
      </w:pPr>
      <w:r>
        <w:t>Coding</w:t>
      </w:r>
    </w:p>
    <w:p>
      <w:pPr>
        <w:pStyle w:val="ListBullet"/>
      </w:pPr>
      <w:r>
        <w:t>Research</w:t>
      </w:r>
    </w:p>
    <w:p>
      <w:pPr>
        <w:pStyle w:val="ListBullet"/>
      </w:pPr>
      <w:r>
        <w:t>Files</w:t>
      </w:r>
    </w:p>
    <w:p>
      <w:pPr>
        <w:pStyle w:val="ListBullet"/>
      </w:pPr>
      <w:r>
        <w:t>Git/GitHub</w:t>
      </w:r>
    </w:p>
    <w:p>
      <w:pPr>
        <w:pStyle w:val="ListBullet"/>
      </w:pPr>
      <w:r>
        <w:t>Productivity</w:t>
      </w:r>
    </w:p>
    <w:p>
      <w:pPr>
        <w:pStyle w:val="ListBullet"/>
      </w:pPr>
      <w:r>
        <w:t>Communication</w:t>
      </w:r>
    </w:p>
    <w:p>
      <w:pPr>
        <w:pStyle w:val="ListBullet"/>
      </w:pPr>
      <w:r>
        <w:t>Knowledge</w:t>
      </w:r>
    </w:p>
    <w:p>
      <w:pPr>
        <w:pStyle w:val="ListBullet"/>
      </w:pPr>
      <w:r>
        <w:t>Automation</w:t>
      </w:r>
    </w:p>
    <w:p>
      <w:pPr>
        <w:pStyle w:val="ListBullet"/>
      </w:pPr>
      <w:r>
        <w:t>AI/ML</w:t>
      </w:r>
    </w:p>
    <w:p>
      <w:pPr>
        <w:pStyle w:val="ListBullet"/>
      </w:pPr>
      <w:r>
        <w:t>User-created</w:t>
      </w:r>
    </w:p>
    <w:p>
      <w:pPr>
        <w:pStyle w:val="ListBullet"/>
      </w:pPr>
      <w:r>
        <w:t>Imported</w:t>
      </w:r>
    </w:p>
    <w:p>
      <w:pPr>
        <w:pStyle w:val="ListBullet"/>
      </w:pPr>
      <w:r>
        <w:t>Generated</w:t>
      </w:r>
    </w:p>
    <w:p>
      <w:r>
        <w:t>---</w:t>
      </w:r>
    </w:p>
    <w:p>
      <w:r>
        <w:t># 16. Tool Layer</w:t>
      </w:r>
    </w:p>
    <w:p>
      <w:r>
        <w:t>Ultron's tools are its physical abilities.</w:t>
      </w:r>
    </w:p>
    <w:p>
      <w:r>
        <w:t>Initial tool categories:</w:t>
      </w:r>
    </w:p>
    <w:p>
      <w:pPr>
        <w:pStyle w:val="Heading1"/>
      </w:pPr>
      <w:r>
        <w:t>Desktop</w:t>
      </w:r>
    </w:p>
    <w:p>
      <w:pPr>
        <w:pStyle w:val="ListBullet"/>
      </w:pPr>
      <w:r>
        <w:t>Open applications</w:t>
      </w:r>
    </w:p>
    <w:p>
      <w:pPr>
        <w:pStyle w:val="ListBullet"/>
      </w:pPr>
      <w:r>
        <w:t>Close applications</w:t>
      </w:r>
    </w:p>
    <w:p>
      <w:pPr>
        <w:pStyle w:val="ListBullet"/>
      </w:pPr>
      <w:r>
        <w:t>Window control</w:t>
      </w:r>
    </w:p>
    <w:p>
      <w:pPr>
        <w:pStyle w:val="ListBullet"/>
      </w:pPr>
      <w:r>
        <w:t>Mouse</w:t>
      </w:r>
    </w:p>
    <w:p>
      <w:pPr>
        <w:pStyle w:val="ListBullet"/>
      </w:pPr>
      <w:r>
        <w:t>Keyboard</w:t>
      </w:r>
    </w:p>
    <w:p>
      <w:pPr>
        <w:pStyle w:val="ListBullet"/>
      </w:pPr>
      <w:r>
        <w:t>Screenshots</w:t>
      </w:r>
    </w:p>
    <w:p>
      <w:pPr>
        <w:pStyle w:val="ListBullet"/>
      </w:pPr>
      <w:r>
        <w:t>Clipboard</w:t>
      </w:r>
    </w:p>
    <w:p>
      <w:pPr>
        <w:pStyle w:val="Heading1"/>
      </w:pPr>
      <w:r>
        <w:t>File System</w:t>
      </w:r>
    </w:p>
    <w:p>
      <w:pPr>
        <w:pStyle w:val="ListBullet"/>
      </w:pPr>
      <w:r>
        <w:t>Search</w:t>
      </w:r>
    </w:p>
    <w:p>
      <w:pPr>
        <w:pStyle w:val="ListBullet"/>
      </w:pPr>
      <w:r>
        <w:t>Read</w:t>
      </w:r>
    </w:p>
    <w:p>
      <w:pPr>
        <w:pStyle w:val="ListBullet"/>
      </w:pPr>
      <w:r>
        <w:t>Create</w:t>
      </w:r>
    </w:p>
    <w:p>
      <w:pPr>
        <w:pStyle w:val="ListBullet"/>
      </w:pPr>
      <w:r>
        <w:t>Edit</w:t>
      </w:r>
    </w:p>
    <w:p>
      <w:pPr>
        <w:pStyle w:val="ListBullet"/>
      </w:pPr>
      <w:r>
        <w:t>Move</w:t>
      </w:r>
    </w:p>
    <w:p>
      <w:pPr>
        <w:pStyle w:val="ListBullet"/>
      </w:pPr>
      <w:r>
        <w:t>Organize</w:t>
      </w:r>
    </w:p>
    <w:p>
      <w:pPr>
        <w:pStyle w:val="Heading1"/>
      </w:pPr>
      <w:r>
        <w:t>Terminal</w:t>
      </w:r>
    </w:p>
    <w:p>
      <w:pPr>
        <w:pStyle w:val="ListBullet"/>
      </w:pPr>
      <w:r>
        <w:t>Execute commands</w:t>
      </w:r>
    </w:p>
    <w:p>
      <w:pPr>
        <w:pStyle w:val="ListBullet"/>
      </w:pPr>
      <w:r>
        <w:t>Read output</w:t>
      </w:r>
    </w:p>
    <w:p>
      <w:pPr>
        <w:pStyle w:val="ListBullet"/>
      </w:pPr>
      <w:r>
        <w:t>Monitor processes</w:t>
      </w:r>
    </w:p>
    <w:p>
      <w:pPr>
        <w:pStyle w:val="ListBullet"/>
      </w:pPr>
      <w:r>
        <w:t>Diagnose errors</w:t>
      </w:r>
    </w:p>
    <w:p>
      <w:pPr>
        <w:pStyle w:val="Heading1"/>
      </w:pPr>
      <w:r>
        <w:t>Browser</w:t>
      </w:r>
    </w:p>
    <w:p>
      <w:pPr>
        <w:pStyle w:val="ListBullet"/>
      </w:pPr>
      <w:r>
        <w:t>Open websites</w:t>
      </w:r>
    </w:p>
    <w:p>
      <w:pPr>
        <w:pStyle w:val="ListBullet"/>
      </w:pPr>
      <w:r>
        <w:t>Search</w:t>
      </w:r>
    </w:p>
    <w:p>
      <w:pPr>
        <w:pStyle w:val="ListBullet"/>
      </w:pPr>
      <w:r>
        <w:t>Navigate</w:t>
      </w:r>
    </w:p>
    <w:p>
      <w:pPr>
        <w:pStyle w:val="ListBullet"/>
      </w:pPr>
      <w:r>
        <w:t>Click</w:t>
      </w:r>
    </w:p>
    <w:p>
      <w:pPr>
        <w:pStyle w:val="ListBullet"/>
      </w:pPr>
      <w:r>
        <w:t>Type</w:t>
      </w:r>
    </w:p>
    <w:p>
      <w:pPr>
        <w:pStyle w:val="ListBullet"/>
      </w:pPr>
      <w:r>
        <w:t>Extract information</w:t>
      </w:r>
    </w:p>
    <w:p>
      <w:pPr>
        <w:pStyle w:val="Heading1"/>
      </w:pPr>
      <w:r>
        <w:t>Development</w:t>
      </w:r>
    </w:p>
    <w:p>
      <w:pPr>
        <w:pStyle w:val="ListBullet"/>
      </w:pPr>
      <w:r>
        <w:t>Git</w:t>
      </w:r>
    </w:p>
    <w:p>
      <w:pPr>
        <w:pStyle w:val="ListBullet"/>
      </w:pPr>
      <w:r>
        <w:t>GitHub</w:t>
      </w:r>
    </w:p>
    <w:p>
      <w:pPr>
        <w:pStyle w:val="ListBullet"/>
      </w:pPr>
      <w:r>
        <w:t>VS Code</w:t>
      </w:r>
    </w:p>
    <w:p>
      <w:pPr>
        <w:pStyle w:val="ListBullet"/>
      </w:pPr>
      <w:r>
        <w:t>Docker</w:t>
      </w:r>
    </w:p>
    <w:p>
      <w:pPr>
        <w:pStyle w:val="ListBullet"/>
      </w:pPr>
      <w:r>
        <w:t>Tests</w:t>
      </w:r>
    </w:p>
    <w:p>
      <w:pPr>
        <w:pStyle w:val="ListBullet"/>
      </w:pPr>
      <w:r>
        <w:t>Logs</w:t>
      </w:r>
    </w:p>
    <w:p>
      <w:r>
        <w:t>Tools must have explicit permission scopes.</w:t>
      </w:r>
    </w:p>
    <w:p>
      <w:r>
        <w:t>---</w:t>
      </w:r>
    </w:p>
    <w:p>
      <w:r>
        <w:t># 17. Screen Recording &amp; Work Sessions</w:t>
      </w:r>
    </w:p>
    <w:p>
      <w:r>
        <w:t>Screen recording is **OFF by default**.</w:t>
      </w:r>
    </w:p>
    <w:p>
      <w:r>
        <w:t>The user explicitly controls it.</w:t>
      </w:r>
    </w:p>
    <w:p>
      <w:r>
        <w:t>Example:</w:t>
      </w:r>
    </w:p>
    <w:p>
      <w:r>
        <w:rPr>
          <w:i/>
        </w:rPr>
        <w:t>"Start recording."</w:t>
      </w:r>
    </w:p>
    <w:p>
      <w:r>
        <w:t>Then:</w:t>
      </w:r>
    </w:p>
    <w:p>
      <w:r>
        <w:t>Recording ON</w:t>
      </w:r>
    </w:p>
    <w:p>
      <w:r>
        <w:t>When:</w:t>
      </w:r>
    </w:p>
    <w:p>
      <w:r>
        <w:rPr>
          <w:i/>
        </w:rPr>
        <w:t>"Stop recording."</w:t>
      </w:r>
    </w:p>
    <w:p>
      <w:r>
        <w:t>Then:</w:t>
      </w:r>
    </w:p>
    <w:p>
      <w:r>
        <w:t>Recording OFF</w:t>
      </w:r>
    </w:p>
    <w:p>
      <w:pPr>
        <w:pStyle w:val="Heading1"/>
      </w:pPr>
      <w:r>
        <w:t>17.1 Recording Sessions</w:t>
      </w:r>
    </w:p>
    <w:p>
      <w:r>
        <w:t>Recordings should be segmented rather than stored as one enormous file.</w:t>
      </w:r>
    </w:p>
    <w:p>
      <w:r>
        <w:t>Each recording session should track:</w:t>
      </w:r>
    </w:p>
    <w:p>
      <w:pPr>
        <w:pStyle w:val="ListBullet"/>
      </w:pPr>
      <w:r>
        <w:t>Start time</w:t>
      </w:r>
    </w:p>
    <w:p>
      <w:pPr>
        <w:pStyle w:val="ListBullet"/>
      </w:pPr>
      <w:r>
        <w:t>End time</w:t>
      </w:r>
    </w:p>
    <w:p>
      <w:pPr>
        <w:pStyle w:val="ListBullet"/>
      </w:pPr>
      <w:r>
        <w:t>Duration</w:t>
      </w:r>
    </w:p>
    <w:p>
      <w:pPr>
        <w:pStyle w:val="ListBullet"/>
      </w:pPr>
      <w:r>
        <w:t>File segments</w:t>
      </w:r>
    </w:p>
    <w:p>
      <w:pPr>
        <w:pStyle w:val="ListBullet"/>
      </w:pPr>
      <w:r>
        <w:t>Storage size</w:t>
      </w:r>
    </w:p>
    <w:p>
      <w:pPr>
        <w:pStyle w:val="ListBullet"/>
      </w:pPr>
      <w:r>
        <w:t>Related work/learning session</w:t>
      </w:r>
    </w:p>
    <w:p>
      <w:pPr>
        <w:pStyle w:val="ListBullet"/>
      </w:pPr>
      <w:r>
        <w:t>Project</w:t>
      </w:r>
    </w:p>
    <w:p>
      <w:pPr>
        <w:pStyle w:val="ListBullet"/>
      </w:pPr>
      <w:r>
        <w:t>Optional notes</w:t>
      </w:r>
    </w:p>
    <w:p>
      <w:pPr>
        <w:pStyle w:val="Heading1"/>
      </w:pPr>
      <w:r>
        <w:t>17.2 Storage Management</w:t>
      </w:r>
    </w:p>
    <w:p>
      <w:r>
        <w:t>The system should:</w:t>
      </w:r>
    </w:p>
    <w:p>
      <w:pPr>
        <w:pStyle w:val="ListBullet"/>
      </w:pPr>
      <w:r>
        <w:t>Show recording storage usage.</w:t>
      </w:r>
    </w:p>
    <w:p>
      <w:pPr>
        <w:pStyle w:val="ListBullet"/>
      </w:pPr>
      <w:r>
        <w:t>Warn when storage is getting low.</w:t>
      </w:r>
    </w:p>
    <w:p>
      <w:pPr>
        <w:pStyle w:val="ListBullet"/>
      </w:pPr>
      <w:r>
        <w:t>Provide easy deletion.</w:t>
      </w:r>
    </w:p>
    <w:p>
      <w:pPr>
        <w:pStyle w:val="ListBullet"/>
      </w:pPr>
      <w:r>
        <w:t>Provide bulk deletion.</w:t>
      </w:r>
    </w:p>
    <w:p>
      <w:pPr>
        <w:pStyle w:val="ListBullet"/>
      </w:pPr>
      <w:r>
        <w:t>Provide optional retention policies.</w:t>
      </w:r>
    </w:p>
    <w:p>
      <w:pPr>
        <w:pStyle w:val="ListBullet"/>
      </w:pPr>
      <w:r>
        <w:t>Never silently delete user recordings unless the user explicitly enables an automatic retention policy.</w:t>
      </w:r>
    </w:p>
    <w:p>
      <w:r>
        <w:t>A visible recording indicator must always be present while recording.</w:t>
      </w:r>
    </w:p>
    <w:p>
      <w:r>
        <w:t>---</w:t>
      </w:r>
    </w:p>
    <w:p>
      <w:r>
        <w:t># 18. Work &amp; Learning Intelligence</w:t>
      </w:r>
    </w:p>
    <w:p>
      <w:r>
        <w:t>Ultron should track meaningful time, not just screen-on time.</w:t>
      </w:r>
    </w:p>
    <w:p>
      <w:r>
        <w:t>The user can say:</w:t>
      </w:r>
    </w:p>
    <w:p>
      <w:r>
        <w:rPr>
          <w:i/>
        </w:rPr>
        <w:t>"Start a work session."</w:t>
      </w:r>
    </w:p>
    <w:p>
      <w:r>
        <w:t>or:</w:t>
      </w:r>
    </w:p>
    <w:p>
      <w:r>
        <w:rPr>
          <w:i/>
        </w:rPr>
        <w:t>"Start a learning session."</w:t>
      </w:r>
    </w:p>
    <w:p>
      <w:r>
        <w:t>Session types should initially include:</w:t>
      </w:r>
    </w:p>
    <w:p>
      <w:pPr>
        <w:pStyle w:val="ListBullet"/>
      </w:pPr>
      <w:r>
        <w:t>Work</w:t>
      </w:r>
    </w:p>
    <w:p>
      <w:pPr>
        <w:pStyle w:val="ListBullet"/>
      </w:pPr>
      <w:r>
        <w:t>Learning</w:t>
      </w:r>
    </w:p>
    <w:p>
      <w:r>
        <w:t>Future types may include:</w:t>
      </w:r>
    </w:p>
    <w:p>
      <w:pPr>
        <w:pStyle w:val="ListBullet"/>
      </w:pPr>
      <w:r>
        <w:t>Coding</w:t>
      </w:r>
    </w:p>
    <w:p>
      <w:pPr>
        <w:pStyle w:val="ListBullet"/>
      </w:pPr>
      <w:r>
        <w:t>Research</w:t>
      </w:r>
    </w:p>
    <w:p>
      <w:pPr>
        <w:pStyle w:val="ListBullet"/>
      </w:pPr>
      <w:r>
        <w:t>Reading</w:t>
      </w:r>
    </w:p>
    <w:p>
      <w:pPr>
        <w:pStyle w:val="ListBullet"/>
      </w:pPr>
      <w:r>
        <w:t>Project</w:t>
      </w:r>
    </w:p>
    <w:p>
      <w:pPr>
        <w:pStyle w:val="ListBullet"/>
      </w:pPr>
      <w:r>
        <w:t>Meeting</w:t>
      </w:r>
    </w:p>
    <w:p>
      <w:pPr>
        <w:pStyle w:val="ListBullet"/>
      </w:pPr>
      <w:r>
        <w:t>Personal</w:t>
      </w:r>
    </w:p>
    <w:p>
      <w:pPr>
        <w:pStyle w:val="Heading1"/>
      </w:pPr>
      <w:r>
        <w:t>18.1 Work Session</w:t>
      </w:r>
    </w:p>
    <w:p>
      <w:r>
        <w:t>Track:</w:t>
      </w:r>
    </w:p>
    <w:p>
      <w:pPr>
        <w:pStyle w:val="ListBullet"/>
      </w:pPr>
      <w:r>
        <w:t>Start/end</w:t>
      </w:r>
    </w:p>
    <w:p>
      <w:pPr>
        <w:pStyle w:val="ListBullet"/>
      </w:pPr>
      <w:r>
        <w:t>Duration</w:t>
      </w:r>
    </w:p>
    <w:p>
      <w:pPr>
        <w:pStyle w:val="ListBullet"/>
      </w:pPr>
      <w:r>
        <w:t>Project</w:t>
      </w:r>
    </w:p>
    <w:p>
      <w:pPr>
        <w:pStyle w:val="ListBullet"/>
      </w:pPr>
      <w:r>
        <w:t>Goal</w:t>
      </w:r>
    </w:p>
    <w:p>
      <w:pPr>
        <w:pStyle w:val="ListBullet"/>
      </w:pPr>
      <w:r>
        <w:t>Tasks</w:t>
      </w:r>
    </w:p>
    <w:p>
      <w:pPr>
        <w:pStyle w:val="ListBullet"/>
      </w:pPr>
      <w:r>
        <w:t>Applications used</w:t>
      </w:r>
    </w:p>
    <w:p>
      <w:pPr>
        <w:pStyle w:val="ListBullet"/>
      </w:pPr>
      <w:r>
        <w:t>Files changed</w:t>
      </w:r>
    </w:p>
    <w:p>
      <w:pPr>
        <w:pStyle w:val="ListBullet"/>
      </w:pPr>
      <w:r>
        <w:t>Git activity</w:t>
      </w:r>
    </w:p>
    <w:p>
      <w:pPr>
        <w:pStyle w:val="ListBullet"/>
      </w:pPr>
      <w:r>
        <w:t>User reflection</w:t>
      </w:r>
    </w:p>
    <w:p>
      <w:pPr>
        <w:pStyle w:val="ListBullet"/>
      </w:pPr>
      <w:r>
        <w:t>Summary</w:t>
      </w:r>
    </w:p>
    <w:p>
      <w:pPr>
        <w:pStyle w:val="ListBullet"/>
      </w:pPr>
      <w:r>
        <w:t>Optional recording</w:t>
      </w:r>
    </w:p>
    <w:p>
      <w:pPr>
        <w:pStyle w:val="Heading1"/>
      </w:pPr>
      <w:r>
        <w:t>18.2 Learning Session</w:t>
      </w:r>
    </w:p>
    <w:p>
      <w:r>
        <w:t>Track:</w:t>
      </w:r>
    </w:p>
    <w:p>
      <w:pPr>
        <w:pStyle w:val="ListBullet"/>
      </w:pPr>
      <w:r>
        <w:t>Start/end</w:t>
      </w:r>
    </w:p>
    <w:p>
      <w:pPr>
        <w:pStyle w:val="ListBullet"/>
      </w:pPr>
      <w:r>
        <w:t>Duration</w:t>
      </w:r>
    </w:p>
    <w:p>
      <w:pPr>
        <w:pStyle w:val="ListBullet"/>
      </w:pPr>
      <w:r>
        <w:t>Topic</w:t>
      </w:r>
    </w:p>
    <w:p>
      <w:pPr>
        <w:pStyle w:val="ListBullet"/>
      </w:pPr>
      <w:r>
        <w:t>Goal</w:t>
      </w:r>
    </w:p>
    <w:p>
      <w:pPr>
        <w:pStyle w:val="ListBullet"/>
      </w:pPr>
      <w:r>
        <w:t>Questions</w:t>
      </w:r>
    </w:p>
    <w:p>
      <w:pPr>
        <w:pStyle w:val="ListBullet"/>
      </w:pPr>
      <w:r>
        <w:t>Concepts</w:t>
      </w:r>
    </w:p>
    <w:p>
      <w:pPr>
        <w:pStyle w:val="ListBullet"/>
      </w:pPr>
      <w:r>
        <w:t>Notes</w:t>
      </w:r>
    </w:p>
    <w:p>
      <w:pPr>
        <w:pStyle w:val="ListBullet"/>
      </w:pPr>
      <w:r>
        <w:t>Resources</w:t>
      </w:r>
    </w:p>
    <w:p>
      <w:pPr>
        <w:pStyle w:val="ListBullet"/>
      </w:pPr>
      <w:r>
        <w:t>User reflection</w:t>
      </w:r>
    </w:p>
    <w:p>
      <w:pPr>
        <w:pStyle w:val="ListBullet"/>
      </w:pPr>
      <w:r>
        <w:t>Learned information</w:t>
      </w:r>
    </w:p>
    <w:p>
      <w:r>
        <w:t>---</w:t>
      </w:r>
    </w:p>
    <w:p>
      <w:r>
        <w:t># 19. Productivity Insights</w:t>
      </w:r>
    </w:p>
    <w:p>
      <w:r>
        <w:t>Ultron should answer:</w:t>
      </w:r>
    </w:p>
    <w:p>
      <w:r>
        <w:rPr>
          <w:i/>
        </w:rPr>
        <w:t>"What did I do today?"</w:t>
      </w:r>
    </w:p>
    <w:p>
      <w:r>
        <w:rPr>
          <w:i/>
        </w:rPr>
        <w:t>"How much did I work this week?"</w:t>
      </w:r>
    </w:p>
    <w:p>
      <w:r>
        <w:rPr>
          <w:i/>
        </w:rPr>
        <w:t>"How much did I learn this month?"</w:t>
      </w:r>
    </w:p>
    <w:p>
      <w:r>
        <w:rPr>
          <w:i/>
        </w:rPr>
        <w:t>"What did I learn in the last three months?"</w:t>
      </w:r>
    </w:p>
    <w:p>
      <w:r>
        <w:rPr>
          <w:i/>
        </w:rPr>
        <w:t>"How much time did I spend on Ally?"</w:t>
      </w:r>
    </w:p>
    <w:p>
      <w:r>
        <w:rPr>
          <w:i/>
        </w:rPr>
        <w:t>"What projects consumed most of my time?"</w:t>
      </w:r>
    </w:p>
    <w:p>
      <w:r>
        <w:t>Daily insights may include:</w:t>
      </w:r>
    </w:p>
    <w:p>
      <w:pPr>
        <w:pStyle w:val="ListBullet"/>
      </w:pPr>
      <w:r>
        <w:t>Work duration</w:t>
      </w:r>
    </w:p>
    <w:p>
      <w:pPr>
        <w:pStyle w:val="ListBullet"/>
      </w:pPr>
      <w:r>
        <w:t>Learning duration</w:t>
      </w:r>
    </w:p>
    <w:p>
      <w:pPr>
        <w:pStyle w:val="ListBullet"/>
      </w:pPr>
      <w:r>
        <w:t>Total focused time</w:t>
      </w:r>
    </w:p>
    <w:p>
      <w:pPr>
        <w:pStyle w:val="ListBullet"/>
      </w:pPr>
      <w:r>
        <w:t>Sessions completed</w:t>
      </w:r>
    </w:p>
    <w:p>
      <w:pPr>
        <w:pStyle w:val="ListBullet"/>
      </w:pPr>
      <w:r>
        <w:t>Projects</w:t>
      </w:r>
    </w:p>
    <w:p>
      <w:pPr>
        <w:pStyle w:val="ListBullet"/>
      </w:pPr>
      <w:r>
        <w:t>Tasks completed</w:t>
      </w:r>
    </w:p>
    <w:p>
      <w:pPr>
        <w:pStyle w:val="ListBullet"/>
      </w:pPr>
      <w:r>
        <w:t>Learning topics</w:t>
      </w:r>
    </w:p>
    <w:p>
      <w:pPr>
        <w:pStyle w:val="ListBullet"/>
      </w:pPr>
      <w:r>
        <w:t>Reflections</w:t>
      </w:r>
    </w:p>
    <w:p>
      <w:r>
        <w:t>Monthly insights may include:</w:t>
      </w:r>
    </w:p>
    <w:p>
      <w:pPr>
        <w:pStyle w:val="ListBullet"/>
      </w:pPr>
      <w:r>
        <w:t>Total work time</w:t>
      </w:r>
    </w:p>
    <w:p>
      <w:pPr>
        <w:pStyle w:val="ListBullet"/>
      </w:pPr>
      <w:r>
        <w:t>Total learning time</w:t>
      </w:r>
    </w:p>
    <w:p>
      <w:pPr>
        <w:pStyle w:val="ListBullet"/>
      </w:pPr>
      <w:r>
        <w:t>Active days</w:t>
      </w:r>
    </w:p>
    <w:p>
      <w:pPr>
        <w:pStyle w:val="ListBullet"/>
      </w:pPr>
      <w:r>
        <w:t>Top projects</w:t>
      </w:r>
    </w:p>
    <w:p>
      <w:pPr>
        <w:pStyle w:val="ListBullet"/>
      </w:pPr>
      <w:r>
        <w:t>Top learning topics</w:t>
      </w:r>
    </w:p>
    <w:p>
      <w:pPr>
        <w:pStyle w:val="ListBullet"/>
      </w:pPr>
      <w:r>
        <w:t>Completed work</w:t>
      </w:r>
    </w:p>
    <w:p>
      <w:pPr>
        <w:pStyle w:val="ListBullet"/>
      </w:pPr>
      <w:r>
        <w:t>Carry-forward work</w:t>
      </w:r>
    </w:p>
    <w:p>
      <w:pPr>
        <w:pStyle w:val="ListBullet"/>
      </w:pPr>
      <w:r>
        <w:t>Consistency</w:t>
      </w:r>
    </w:p>
    <w:p>
      <w:pPr>
        <w:pStyle w:val="ListBullet"/>
      </w:pPr>
      <w:r>
        <w:t>Trends</w:t>
      </w:r>
    </w:p>
    <w:p>
      <w:pPr>
        <w:pStyle w:val="ListBullet"/>
      </w:pPr>
      <w:r>
        <w:t>AI-generated qualitative insights</w:t>
      </w:r>
    </w:p>
    <w:p>
      <w:r>
        <w:t>Ultron should distinguish between raw measured data and AI-generated interpretation.</w:t>
      </w:r>
    </w:p>
    <w:p>
      <w:r>
        <w:t>---</w:t>
      </w:r>
    </w:p>
    <w:p>
      <w:r>
        <w:t># 20. Data Architecture</w:t>
      </w:r>
    </w:p>
    <w:p>
      <w:r>
        <w:t>Preferred initial local architecture:</w:t>
      </w:r>
    </w:p>
    <w:p>
      <w:pPr>
        <w:pStyle w:val="ListBullet"/>
      </w:pPr>
      <w:r>
        <w:t>SQLite for lightweight local state and session data</w:t>
      </w:r>
    </w:p>
    <w:p>
      <w:pPr>
        <w:pStyle w:val="ListBullet"/>
      </w:pPr>
      <w:r>
        <w:t>PostgreSQL as an optional future primary database for larger deployments</w:t>
      </w:r>
    </w:p>
    <w:p>
      <w:pPr>
        <w:pStyle w:val="ListBullet"/>
      </w:pPr>
      <w:r>
        <w:t>Redis for cache/queues where required</w:t>
      </w:r>
    </w:p>
    <w:p>
      <w:pPr>
        <w:pStyle w:val="ListBullet"/>
      </w:pPr>
      <w:r>
        <w:t>ChromaDB/Qdrant for vector search</w:t>
      </w:r>
    </w:p>
    <w:p>
      <w:pPr>
        <w:pStyle w:val="ListBullet"/>
      </w:pPr>
      <w:r>
        <w:t>Local filesystem for recordings and files</w:t>
      </w:r>
    </w:p>
    <w:p>
      <w:pPr>
        <w:pStyle w:val="ListBullet"/>
      </w:pPr>
      <w:r>
        <w:t>S3-compatible storage only as optional backup/sync</w:t>
      </w:r>
    </w:p>
    <w:p>
      <w:r>
        <w:t>Ultron should remain functional without cloud storage.</w:t>
      </w:r>
    </w:p>
    <w:p>
      <w:r>
        <w:t>---</w:t>
      </w:r>
    </w:p>
    <w:p>
      <w:r>
        <w:t># 21. Security &amp; Privacy</w:t>
      </w:r>
    </w:p>
    <w:p>
      <w:r>
        <w:t>Security is a first-class subsystem.</w:t>
      </w:r>
    </w:p>
    <w:p>
      <w:r>
        <w:t>Requirements:</w:t>
      </w:r>
    </w:p>
    <w:p>
      <w:pPr>
        <w:pStyle w:val="ListBullet"/>
      </w:pPr>
      <w:r>
        <w:t>Local data priority</w:t>
      </w:r>
    </w:p>
    <w:p>
      <w:pPr>
        <w:pStyle w:val="ListBullet"/>
      </w:pPr>
      <w:r>
        <w:t>Encryption for sensitive data</w:t>
      </w:r>
    </w:p>
    <w:p>
      <w:pPr>
        <w:pStyle w:val="ListBullet"/>
      </w:pPr>
      <w:r>
        <w:t>Secure secret storage</w:t>
      </w:r>
    </w:p>
    <w:p>
      <w:pPr>
        <w:pStyle w:val="ListBullet"/>
      </w:pPr>
      <w:r>
        <w:t>Permission manager</w:t>
      </w:r>
    </w:p>
    <w:p>
      <w:pPr>
        <w:pStyle w:val="ListBullet"/>
      </w:pPr>
      <w:r>
        <w:t>Tool-level permissions</w:t>
      </w:r>
    </w:p>
    <w:p>
      <w:pPr>
        <w:pStyle w:val="ListBullet"/>
      </w:pPr>
      <w:r>
        <w:t>Agent-level permissions</w:t>
      </w:r>
    </w:p>
    <w:p>
      <w:pPr>
        <w:pStyle w:val="ListBullet"/>
      </w:pPr>
      <w:r>
        <w:t>Audit logs</w:t>
      </w:r>
    </w:p>
    <w:p>
      <w:pPr>
        <w:pStyle w:val="ListBullet"/>
      </w:pPr>
      <w:r>
        <w:t>Sandboxed generated code</w:t>
      </w:r>
    </w:p>
    <w:p>
      <w:pPr>
        <w:pStyle w:val="ListBullet"/>
      </w:pPr>
      <w:r>
        <w:t>Safe command execution</w:t>
      </w:r>
    </w:p>
    <w:p>
      <w:pPr>
        <w:pStyle w:val="ListBullet"/>
      </w:pPr>
      <w:r>
        <w:t>Resource limits</w:t>
      </w:r>
    </w:p>
    <w:p>
      <w:pPr>
        <w:pStyle w:val="ListBullet"/>
      </w:pPr>
      <w:r>
        <w:t>Rollback</w:t>
      </w:r>
    </w:p>
    <w:p>
      <w:pPr>
        <w:pStyle w:val="ListBullet"/>
      </w:pPr>
      <w:r>
        <w:t>Quarantine for imported repositories</w:t>
      </w:r>
    </w:p>
    <w:p>
      <w:pPr>
        <w:pStyle w:val="ListBullet"/>
      </w:pPr>
      <w:r>
        <w:t>Explicit recording indicator</w:t>
      </w:r>
    </w:p>
    <w:p>
      <w:pPr>
        <w:pStyle w:val="ListBullet"/>
      </w:pPr>
      <w:r>
        <w:t>Explicit consent for sensitive actions</w:t>
      </w:r>
    </w:p>
    <w:p>
      <w:r>
        <w:t>Ultron should follow:</w:t>
      </w:r>
    </w:p>
    <w:p>
      <w:r>
        <w:rPr>
          <w:i/>
        </w:rPr>
        <w:t>**Least privilege by default.**</w:t>
      </w:r>
    </w:p>
    <w:p>
      <w:r>
        <w:t>---</w:t>
      </w:r>
    </w:p>
    <w:p>
      <w:r>
        <w:t># 22. Verification System</w:t>
      </w:r>
    </w:p>
    <w:p>
      <w:r>
        <w:t>Every autonomous action should have an appropriate verification strategy.</w:t>
      </w:r>
    </w:p>
    <w:p>
      <w:r>
        <w:t>Examples:</w:t>
      </w:r>
    </w:p>
    <w:p>
      <w:pPr>
        <w:pStyle w:val="Heading2"/>
      </w:pPr>
      <w:r>
        <w:t>Code change</w:t>
      </w:r>
    </w:p>
    <w:p>
      <w:pPr>
        <w:pStyle w:val="ListBullet"/>
      </w:pPr>
      <w:r>
        <w:t>Run tests</w:t>
      </w:r>
    </w:p>
    <w:p>
      <w:pPr>
        <w:pStyle w:val="ListBullet"/>
      </w:pPr>
      <w:r>
        <w:t>Check logs</w:t>
      </w:r>
    </w:p>
    <w:p>
      <w:pPr>
        <w:pStyle w:val="ListBullet"/>
      </w:pPr>
      <w:r>
        <w:t>Inspect diff</w:t>
      </w:r>
    </w:p>
    <w:p>
      <w:pPr>
        <w:pStyle w:val="Heading2"/>
      </w:pPr>
      <w:r>
        <w:t>File operation</w:t>
      </w:r>
    </w:p>
    <w:p>
      <w:pPr>
        <w:pStyle w:val="ListBullet"/>
      </w:pPr>
      <w:r>
        <w:t>Confirm file exists</w:t>
      </w:r>
    </w:p>
    <w:p>
      <w:pPr>
        <w:pStyle w:val="ListBullet"/>
      </w:pPr>
      <w:r>
        <w:t>Verify expected contents</w:t>
      </w:r>
    </w:p>
    <w:p>
      <w:pPr>
        <w:pStyle w:val="Heading2"/>
      </w:pPr>
      <w:r>
        <w:t>Browser task</w:t>
      </w:r>
    </w:p>
    <w:p>
      <w:pPr>
        <w:pStyle w:val="ListBullet"/>
      </w:pPr>
      <w:r>
        <w:t>Verify page/state</w:t>
      </w:r>
    </w:p>
    <w:p>
      <w:pPr>
        <w:pStyle w:val="Heading2"/>
      </w:pPr>
      <w:r>
        <w:t>Agent creation</w:t>
      </w:r>
    </w:p>
    <w:p>
      <w:pPr>
        <w:pStyle w:val="ListBullet"/>
      </w:pPr>
      <w:r>
        <w:t>Run generated tests</w:t>
      </w:r>
    </w:p>
    <w:p>
      <w:pPr>
        <w:pStyle w:val="ListBullet"/>
      </w:pPr>
      <w:r>
        <w:t>Sandbox execution</w:t>
      </w:r>
    </w:p>
    <w:p>
      <w:pPr>
        <w:pStyle w:val="ListBullet"/>
      </w:pPr>
      <w:r>
        <w:t>Permission validation</w:t>
      </w:r>
    </w:p>
    <w:p>
      <w:pPr>
        <w:pStyle w:val="Heading2"/>
      </w:pPr>
      <w:r>
        <w:t>Imported skill</w:t>
      </w:r>
    </w:p>
    <w:p>
      <w:pPr>
        <w:pStyle w:val="ListBullet"/>
      </w:pPr>
      <w:r>
        <w:t>Dependency validation</w:t>
      </w:r>
    </w:p>
    <w:p>
      <w:pPr>
        <w:pStyle w:val="ListBullet"/>
      </w:pPr>
      <w:r>
        <w:t>Security scan</w:t>
      </w:r>
    </w:p>
    <w:p>
      <w:pPr>
        <w:pStyle w:val="ListBullet"/>
      </w:pPr>
      <w:r>
        <w:t>Compatibility test</w:t>
      </w:r>
    </w:p>
    <w:p>
      <w:pPr>
        <w:pStyle w:val="ListBullet"/>
      </w:pPr>
      <w:r>
        <w:t>Integration test</w:t>
      </w:r>
    </w:p>
    <w:p>
      <w:r>
        <w:t>Ultron should distinguish:</w:t>
      </w:r>
    </w:p>
    <w:p>
      <w:pPr>
        <w:pStyle w:val="ListBullet"/>
      </w:pPr>
      <w:r>
        <w:t>Completed</w:t>
      </w:r>
    </w:p>
    <w:p>
      <w:pPr>
        <w:pStyle w:val="ListBullet"/>
      </w:pPr>
      <w:r>
        <w:t>Partially completed</w:t>
      </w:r>
    </w:p>
    <w:p>
      <w:pPr>
        <w:pStyle w:val="ListBullet"/>
      </w:pPr>
      <w:r>
        <w:t>Failed</w:t>
      </w:r>
    </w:p>
    <w:p>
      <w:pPr>
        <w:pStyle w:val="ListBullet"/>
      </w:pPr>
      <w:r>
        <w:t>Blocked</w:t>
      </w:r>
    </w:p>
    <w:p>
      <w:pPr>
        <w:pStyle w:val="ListBullet"/>
      </w:pPr>
      <w:r>
        <w:t>Needs user approval</w:t>
      </w:r>
    </w:p>
    <w:p>
      <w:r>
        <w:t>---</w:t>
      </w:r>
    </w:p>
    <w:p>
      <w:r>
        <w:t># 23. Deployment Model</w:t>
      </w:r>
    </w:p>
    <w:p>
      <w:pPr>
        <w:pStyle w:val="Heading1"/>
      </w:pPr>
      <w:r>
        <w:t>Primary Mode: Local Desktop</w:t>
      </w:r>
    </w:p>
    <w:p>
      <w:r>
        <w:t>The first-class deployment target is the user's Windows laptop.</w:t>
      </w:r>
    </w:p>
    <w:p>
      <w:r>
        <w:t>Core services should run locally.</w:t>
      </w:r>
    </w:p>
    <w:p>
      <w:r>
        <w:t>The application should start automatically on user login.</w:t>
      </w:r>
    </w:p>
    <w:p>
      <w:pPr>
        <w:pStyle w:val="Heading1"/>
      </w:pPr>
      <w:r>
        <w:t>Optional Cloud</w:t>
      </w:r>
    </w:p>
    <w:p>
      <w:r>
        <w:t>Cloud should be optional for:</w:t>
      </w:r>
    </w:p>
    <w:p>
      <w:pPr>
        <w:pStyle w:val="ListBullet"/>
      </w:pPr>
      <w:r>
        <w:t>Stronger LLM reasoning</w:t>
      </w:r>
    </w:p>
    <w:p>
      <w:pPr>
        <w:pStyle w:val="ListBullet"/>
      </w:pPr>
      <w:r>
        <w:t>Backup</w:t>
      </w:r>
    </w:p>
    <w:p>
      <w:pPr>
        <w:pStyle w:val="ListBullet"/>
      </w:pPr>
      <w:r>
        <w:t>Sync</w:t>
      </w:r>
    </w:p>
    <w:p>
      <w:pPr>
        <w:pStyle w:val="ListBullet"/>
      </w:pPr>
      <w:r>
        <w:t>Remote access</w:t>
      </w:r>
    </w:p>
    <w:p>
      <w:pPr>
        <w:pStyle w:val="ListBullet"/>
      </w:pPr>
      <w:r>
        <w:t>Multi-device access</w:t>
      </w:r>
    </w:p>
    <w:p>
      <w:r>
        <w:t>No cloud server should be required for the core Ultron experience.</w:t>
      </w:r>
    </w:p>
    <w:p>
      <w:r>
        <w:t>---</w:t>
      </w:r>
    </w:p>
    <w:p>
      <w:r>
        <w:t># 24. Performance Requirements</w:t>
      </w:r>
    </w:p>
    <w:p>
      <w:r>
        <w:t>Ultron must feel responsive.</w:t>
      </w:r>
    </w:p>
    <w:p>
      <w:r>
        <w:t>Targets:</w:t>
      </w:r>
    </w:p>
    <w:p>
      <w:pPr>
        <w:pStyle w:val="ListBullet"/>
      </w:pPr>
      <w:r>
        <w:t>Startup should remain lightweight.</w:t>
      </w:r>
    </w:p>
    <w:p>
      <w:pPr>
        <w:pStyle w:val="ListBullet"/>
      </w:pPr>
      <w:r>
        <w:t>Simple commands should avoid LLM calls where possible.</w:t>
      </w:r>
    </w:p>
    <w:p>
      <w:pPr>
        <w:pStyle w:val="ListBullet"/>
      </w:pPr>
      <w:r>
        <w:t>Voice input should stream.</w:t>
      </w:r>
    </w:p>
    <w:p>
      <w:pPr>
        <w:pStyle w:val="ListBullet"/>
      </w:pPr>
      <w:r>
        <w:t>LLM output should stream.</w:t>
      </w:r>
    </w:p>
    <w:p>
      <w:pPr>
        <w:pStyle w:val="ListBullet"/>
      </w:pPr>
      <w:r>
        <w:t>TTS should begin before the entire response is generated where possible.</w:t>
      </w:r>
    </w:p>
    <w:p>
      <w:pPr>
        <w:pStyle w:val="ListBullet"/>
      </w:pPr>
      <w:r>
        <w:t>Heavy models should be lazy-loaded.</w:t>
      </w:r>
    </w:p>
    <w:p>
      <w:pPr>
        <w:pStyle w:val="ListBullet"/>
      </w:pPr>
      <w:r>
        <w:t>Idle services should minimize CPU/RAM usage.</w:t>
      </w:r>
    </w:p>
    <w:p>
      <w:pPr>
        <w:pStyle w:val="ListBullet"/>
      </w:pPr>
      <w:r>
        <w:t>Background memory operations should not block interaction.</w:t>
      </w:r>
    </w:p>
    <w:p>
      <w:r>
        <w:t>The user's perception of speed is a product requirement, not just a technical metric.</w:t>
      </w:r>
    </w:p>
    <w:p>
      <w:r>
        <w:t>---</w:t>
      </w:r>
    </w:p>
    <w:p>
      <w:r>
        <w:t># 25. Failure &amp; Recovery</w:t>
      </w:r>
    </w:p>
    <w:p>
      <w:r>
        <w:t>Ultron must assume that tools and agents can fail.</w:t>
      </w:r>
    </w:p>
    <w:p>
      <w:r>
        <w:t>For failures:</w:t>
      </w:r>
    </w:p>
    <w:p>
      <w:r>
        <w:t>1. Detect failure.</w:t>
      </w:r>
    </w:p>
    <w:p>
      <w:r>
        <w:t>2. Read error/context.</w:t>
      </w:r>
    </w:p>
    <w:p>
      <w:r>
        <w:t>3. Determine whether recovery is safe.</w:t>
      </w:r>
    </w:p>
    <w:p>
      <w:r>
        <w:t>4. Retry when appropriate.</w:t>
      </w:r>
    </w:p>
    <w:p>
      <w:r>
        <w:t>5. Try an alternative tool/strategy.</w:t>
      </w:r>
    </w:p>
    <w:p>
      <w:r>
        <w:t>6. Ask the user when necessary.</w:t>
      </w:r>
    </w:p>
    <w:p>
      <w:r>
        <w:t>7. Record the failure.</w:t>
      </w:r>
    </w:p>
    <w:p>
      <w:r>
        <w:t>8. Learn from repeated failures when safe.</w:t>
      </w:r>
    </w:p>
    <w:p>
      <w:r>
        <w:t>Example:</w:t>
      </w:r>
    </w:p>
    <w:p>
      <w:r>
        <w:t>If a generated agent fails three times, Ultron should not endlessly retry.</w:t>
      </w:r>
    </w:p>
    <w:p>
      <w:r>
        <w:t>It should say:</w:t>
      </w:r>
    </w:p>
    <w:p>
      <w:r>
        <w:rPr>
          <w:i/>
        </w:rPr>
        <w:t>"I couldn't safely complete this. The generated skill is failing its verification tests. I've kept the previous working version unchanged."</w:t>
      </w:r>
    </w:p>
    <w:p>
      <w:r>
        <w:t>---</w:t>
      </w:r>
    </w:p>
    <w:p>
      <w:r>
        <w:t># 26. Self-Improvement</w:t>
      </w:r>
    </w:p>
    <w:p>
      <w:r>
        <w:t>Self-improvement should mean **controlled capability improvement**, not uncontrolled self-rewriting.</w:t>
      </w:r>
    </w:p>
    <w:p>
      <w:r>
        <w:t>Ultron should be able to:</w:t>
      </w:r>
    </w:p>
    <w:p>
      <w:pPr>
        <w:pStyle w:val="ListBullet"/>
      </w:pPr>
      <w:r>
        <w:t>Detect repeated tasks</w:t>
      </w:r>
    </w:p>
    <w:p>
      <w:pPr>
        <w:pStyle w:val="ListBullet"/>
      </w:pPr>
      <w:r>
        <w:t>Detect missing capabilities</w:t>
      </w:r>
    </w:p>
    <w:p>
      <w:pPr>
        <w:pStyle w:val="ListBullet"/>
      </w:pPr>
      <w:r>
        <w:t>Suggest new skills</w:t>
      </w:r>
    </w:p>
    <w:p>
      <w:pPr>
        <w:pStyle w:val="ListBullet"/>
      </w:pPr>
      <w:r>
        <w:t>Generate workflows</w:t>
      </w:r>
    </w:p>
    <w:p>
      <w:pPr>
        <w:pStyle w:val="ListBullet"/>
      </w:pPr>
      <w:r>
        <w:t>Improve existing skills</w:t>
      </w:r>
    </w:p>
    <w:p>
      <w:pPr>
        <w:pStyle w:val="ListBullet"/>
      </w:pPr>
      <w:r>
        <w:t>Benchmark changes</w:t>
      </w:r>
    </w:p>
    <w:p>
      <w:pPr>
        <w:pStyle w:val="ListBullet"/>
      </w:pPr>
      <w:r>
        <w:t>Compare versions</w:t>
      </w:r>
    </w:p>
    <w:p>
      <w:pPr>
        <w:pStyle w:val="ListBullet"/>
      </w:pPr>
      <w:r>
        <w:t>Roll back regressions</w:t>
      </w:r>
    </w:p>
    <w:p>
      <w:r>
        <w:t>Potential loop:</w:t>
      </w:r>
    </w:p>
    <w:p>
      <w:r>
        <w:t>Observe → Identify inefficiency → Propose improvement → Generate → Test → Benchmark → Approve → Deploy</w:t>
      </w:r>
    </w:p>
    <w:p>
      <w:r>
        <w:t>User approval should be configurable.</w:t>
      </w:r>
    </w:p>
    <w:p>
      <w:r>
        <w:t>---</w:t>
      </w:r>
    </w:p>
    <w:p>
      <w:r>
        <w:t># 27. Final Architecture</w:t>
      </w:r>
    </w:p>
    <w:p>
      <w:r>
        <w:t>At a high level:</w:t>
      </w:r>
    </w:p>
    <w:p>
      <w:r>
        <w:t>USER</w:t>
      </w:r>
    </w:p>
    <w:p>
      <w:r>
        <w:t xml:space="preserve">  │</w:t>
      </w:r>
    </w:p>
    <w:p>
      <w:r>
        <w:t xml:space="preserve">  ├── Voice</w:t>
      </w:r>
    </w:p>
    <w:p>
      <w:r>
        <w:t xml:space="preserve">  ├── Text</w:t>
      </w:r>
    </w:p>
    <w:p>
      <w:r>
        <w:t xml:space="preserve">  ├── Floating Ultron Orb</w:t>
      </w:r>
    </w:p>
    <w:p>
      <w:r>
        <w:t xml:space="preserve">  └── Hotkeys</w:t>
      </w:r>
    </w:p>
    <w:p>
      <w:r>
        <w:t>│</w:t>
      </w:r>
    </w:p>
    <w:p>
      <w:r>
        <w:t>▼</w:t>
      </w:r>
    </w:p>
    <w:p>
      <w:r>
        <w:t>INPUT / INTERACTION</w:t>
      </w:r>
    </w:p>
    <w:p>
      <w:r>
        <w:t>│</w:t>
      </w:r>
    </w:p>
    <w:p>
      <w:r>
        <w:t>▼</w:t>
      </w:r>
    </w:p>
    <w:p>
      <w:r>
        <w:t>INTENT ROUTER</w:t>
      </w:r>
    </w:p>
    <w:p>
      <w:r>
        <w:t>│</w:t>
      </w:r>
    </w:p>
    <w:p>
      <w:r>
        <w:t>├── Direct Fast Path</w:t>
      </w:r>
    </w:p>
    <w:p>
      <w:r>
        <w:t>│</w:t>
      </w:r>
    </w:p>
    <w:p>
      <w:r>
        <w:t>└── LLM / Agent Path</w:t>
      </w:r>
    </w:p>
    <w:p>
      <w:r>
        <w:t>│</w:t>
      </w:r>
    </w:p>
    <w:p>
      <w:r>
        <w:t>▼</w:t>
      </w:r>
    </w:p>
    <w:p>
      <w:r>
        <w:t>LLM GATEWAY</w:t>
      </w:r>
    </w:p>
    <w:p>
      <w:r>
        <w:t>├── Local</w:t>
      </w:r>
    </w:p>
    <w:p>
      <w:r>
        <w:t>├── Optional Cloud</w:t>
      </w:r>
    </w:p>
    <w:p>
      <w:r>
        <w:t>└── Specialized Models</w:t>
      </w:r>
    </w:p>
    <w:p>
      <w:r>
        <w:t>│</w:t>
      </w:r>
    </w:p>
    <w:p>
      <w:r>
        <w:t>▼</w:t>
      </w:r>
    </w:p>
    <w:p>
      <w:r>
        <w:t>ORCHESTRATOR</w:t>
      </w:r>
    </w:p>
    <w:p>
      <w:r>
        <w:t>│</w:t>
      </w:r>
    </w:p>
    <w:p>
      <w:r>
        <w:t>┌─────────┼─────────┐</w:t>
      </w:r>
    </w:p>
    <w:p>
      <w:r>
        <w:t>▼         ▼         ▼</w:t>
      </w:r>
    </w:p>
    <w:p>
      <w:r>
        <w:t>Agents    Skills     Tools</w:t>
      </w:r>
    </w:p>
    <w:p>
      <w:r>
        <w:t>│         │         │</w:t>
      </w:r>
    </w:p>
    <w:p>
      <w:r>
        <w:t>└─────────┼─────────┘</w:t>
      </w:r>
    </w:p>
    <w:p>
      <w:r>
        <w:t>▼</w:t>
      </w:r>
    </w:p>
    <w:p>
      <w:r>
        <w:t>EXECUTION RUNTIME</w:t>
      </w:r>
    </w:p>
    <w:p>
      <w:r>
        <w:t>┌─────────┼──────────┐</w:t>
      </w:r>
    </w:p>
    <w:p>
      <w:r>
        <w:t>▼         ▼          ▼</w:t>
      </w:r>
    </w:p>
    <w:p>
      <w:r>
        <w:t>Desktop   Browser    Terminal</w:t>
      </w:r>
    </w:p>
    <w:p>
      <w:r>
        <w:t>│         │          │</w:t>
      </w:r>
    </w:p>
    <w:p>
      <w:r>
        <w:t>└─────────┼──────────┘</w:t>
      </w:r>
    </w:p>
    <w:p>
      <w:r>
        <w:t>▼</w:t>
      </w:r>
    </w:p>
    <w:p>
      <w:r>
        <w:t>VERIFY</w:t>
      </w:r>
    </w:p>
    <w:p>
      <w:r>
        <w:t>│</w:t>
      </w:r>
    </w:p>
    <w:p>
      <w:r>
        <w:t>┌─────────┴─────────┐</w:t>
      </w:r>
    </w:p>
    <w:p>
      <w:r>
        <w:t>▼                   ▼</w:t>
      </w:r>
    </w:p>
    <w:p>
      <w:r>
        <w:t>Memory             Productivity</w:t>
      </w:r>
    </w:p>
    <w:p>
      <w:r>
        <w:t>│                   │</w:t>
      </w:r>
    </w:p>
    <w:p>
      <w:r>
        <w:t>└─────────┬─────────┘</w:t>
      </w:r>
    </w:p>
    <w:p>
      <w:r>
        <w:t>▼</w:t>
      </w:r>
    </w:p>
    <w:p>
      <w:r>
        <w:t>INSIGHTS</w:t>
      </w:r>
    </w:p>
    <w:p>
      <w:r>
        <w:t>AGENT FACTORY</w:t>
      </w:r>
    </w:p>
    <w:p>
      <w:r>
        <w:t>│</w:t>
      </w:r>
    </w:p>
    <w:p>
      <w:r>
        <w:t>┌─────────┼──────────┐</w:t>
      </w:r>
    </w:p>
    <w:p>
      <w:r>
        <w:t>▼         ▼          ▼</w:t>
      </w:r>
    </w:p>
    <w:p>
      <w:r>
        <w:t>Generate    Test      Sandbox</w:t>
      </w:r>
    </w:p>
    <w:p>
      <w:r>
        <w:t>│         │          │</w:t>
      </w:r>
    </w:p>
    <w:p>
      <w:r>
        <w:t>└─────────┼──────────┘</w:t>
      </w:r>
    </w:p>
    <w:p>
      <w:r>
        <w:t>▼</w:t>
      </w:r>
    </w:p>
    <w:p>
      <w:r>
        <w:t>SKILL REGISTRY</w:t>
      </w:r>
    </w:p>
    <w:p>
      <w:r>
        <w:t>│</w:t>
      </w:r>
    </w:p>
    <w:p>
      <w:r>
        <w:t>▼</w:t>
      </w:r>
    </w:p>
    <w:p>
      <w:r>
        <w:t>ULTRON</w:t>
      </w:r>
    </w:p>
    <w:p>
      <w:r>
        <w:t>---</w:t>
      </w:r>
    </w:p>
    <w:p>
      <w:r>
        <w:t># 28. Product End State</w:t>
      </w:r>
    </w:p>
    <w:p>
      <w:r>
        <w:t>The final Ultron should be capable of the following:</w:t>
      </w:r>
    </w:p>
    <w:p>
      <w:pPr>
        <w:pStyle w:val="Heading2"/>
      </w:pPr>
      <w:r>
        <w:t>Understand</w:t>
      </w:r>
    </w:p>
    <w:p>
      <w:r>
        <w:t>Understand natural-language goals and context.</w:t>
      </w:r>
    </w:p>
    <w:p>
      <w:pPr>
        <w:pStyle w:val="Heading2"/>
      </w:pPr>
      <w:r>
        <w:t>Remember</w:t>
      </w:r>
    </w:p>
    <w:p>
      <w:r>
        <w:t>Remember useful personal context, workflows, projects, learning, and history.</w:t>
      </w:r>
    </w:p>
    <w:p>
      <w:pPr>
        <w:pStyle w:val="Heading2"/>
      </w:pPr>
      <w:r>
        <w:t>Act</w:t>
      </w:r>
    </w:p>
    <w:p>
      <w:r>
        <w:t>Operate the user's computer through controlled tools.</w:t>
      </w:r>
    </w:p>
    <w:p>
      <w:pPr>
        <w:pStyle w:val="Heading2"/>
      </w:pPr>
      <w:r>
        <w:t>Plan</w:t>
      </w:r>
    </w:p>
    <w:p>
      <w:r>
        <w:t>Break complex goals into executable plans.</w:t>
      </w:r>
    </w:p>
    <w:p>
      <w:pPr>
        <w:pStyle w:val="Heading2"/>
      </w:pPr>
      <w:r>
        <w:t>Delegate</w:t>
      </w:r>
    </w:p>
    <w:p>
      <w:r>
        <w:t>Choose or create specialized agents.</w:t>
      </w:r>
    </w:p>
    <w:p>
      <w:pPr>
        <w:pStyle w:val="Heading2"/>
      </w:pPr>
      <w:r>
        <w:t>Create</w:t>
      </w:r>
    </w:p>
    <w:p>
      <w:r>
        <w:t>Build new skills and agents when capabilities are missing.</w:t>
      </w:r>
    </w:p>
    <w:p>
      <w:pPr>
        <w:pStyle w:val="Heading2"/>
      </w:pPr>
      <w:r>
        <w:t>Import</w:t>
      </w:r>
    </w:p>
    <w:p>
      <w:r>
        <w:t>Analyze and adapt useful capabilities from external repositories.</w:t>
      </w:r>
    </w:p>
    <w:p>
      <w:pPr>
        <w:pStyle w:val="Heading2"/>
      </w:pPr>
      <w:r>
        <w:t>Verify</w:t>
      </w:r>
    </w:p>
    <w:p>
      <w:r>
        <w:t>Test and verify autonomous work.</w:t>
      </w:r>
    </w:p>
    <w:p>
      <w:pPr>
        <w:pStyle w:val="Heading2"/>
      </w:pPr>
      <w:r>
        <w:t>Learn</w:t>
      </w:r>
    </w:p>
    <w:p>
      <w:r>
        <w:t>Remember successful workflows and useful experiences.</w:t>
      </w:r>
    </w:p>
    <w:p>
      <w:pPr>
        <w:pStyle w:val="Heading2"/>
      </w:pPr>
      <w:r>
        <w:t>Measure</w:t>
      </w:r>
    </w:p>
    <w:p>
      <w:r>
        <w:t>Track meaningful work and learning sessions.</w:t>
      </w:r>
    </w:p>
    <w:p>
      <w:pPr>
        <w:pStyle w:val="Heading2"/>
      </w:pPr>
      <w:r>
        <w:t>Reflect</w:t>
      </w:r>
    </w:p>
    <w:p>
      <w:r>
        <w:t>Provide daily, weekly, and monthly insights.</w:t>
      </w:r>
    </w:p>
    <w:p>
      <w:pPr>
        <w:pStyle w:val="Heading2"/>
      </w:pPr>
      <w:r>
        <w:t>Protect</w:t>
      </w:r>
    </w:p>
    <w:p>
      <w:r>
        <w:t>Keep the user in control of sensitive actions and personal data.</w:t>
      </w:r>
    </w:p>
    <w:p>
      <w:r>
        <w:t>---</w:t>
      </w:r>
    </w:p>
    <w:p>
      <w:r>
        <w:t># 29. Definition of Success</w:t>
      </w:r>
    </w:p>
    <w:p>
      <w:r>
        <w:t>Ultron is successful when the user stops thinking:</w:t>
      </w:r>
    </w:p>
    <w:p>
      <w:r>
        <w:rPr>
          <w:i/>
        </w:rPr>
        <w:t>"Which application should I open?"</w:t>
      </w:r>
    </w:p>
    <w:p>
      <w:r>
        <w:t>and starts thinking:</w:t>
      </w:r>
    </w:p>
    <w:p>
      <w:r>
        <w:rPr>
          <w:i/>
        </w:rPr>
        <w:t>**"What do I want to accomplish?"**</w:t>
      </w:r>
    </w:p>
    <w:p>
      <w:r>
        <w:t>The user should be able to describe the outcome, and Ultron should handle the complexity.</w:t>
      </w:r>
    </w:p>
    <w:p>
      <w:r>
        <w:t>The final product should feel less like using an AI application and more like having a **personal intelligent operating layer** on the computer.</w:t>
      </w:r>
    </w:p>
    <w:p>
      <w:r>
        <w:t>---</w:t>
      </w:r>
    </w:p>
    <w:p>
      <w:r>
        <w:t># 30. North-Star Statement</w:t>
      </w:r>
    </w:p>
    <w:p>
      <w:r>
        <w:rPr>
          <w:i/>
        </w:rPr>
        <w:t>**Ultron is a personal AI operating system that lives on your device, understands what you want to accomplish, acts through your computer, remembers what matters, learns your workflows, creates new capabilities when it needs them, and stays under your control.**</w:t>
      </w:r>
    </w:p>
    <w:p>
      <w:r>
        <w:t xml:space="preserve">**Built for You.  </w:t>
      </w:r>
    </w:p>
    <w:p>
      <w:r>
        <w:t xml:space="preserve">Runs With You.  </w:t>
      </w:r>
    </w:p>
    <w:p>
      <w:r>
        <w:t xml:space="preserve">Learns With You.  </w:t>
      </w:r>
    </w:p>
    <w:p>
      <w:r>
        <w:t>Stays With You.**</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